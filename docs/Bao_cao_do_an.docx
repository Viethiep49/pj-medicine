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E11B" w14:textId="7B3F64C5" w:rsidR="00806A73" w:rsidRPr="0035468B" w:rsidRDefault="00806A73" w:rsidP="0035468B">
      <w:pPr>
        <w:pStyle w:val="TOCHeading"/>
        <w:rPr>
          <w:lang w:val="en-US"/>
        </w:rPr>
      </w:pPr>
    </w:p>
    <w:p w14:paraId="485BCF56" w14:textId="77777777" w:rsidR="00806A73" w:rsidRDefault="00000000">
      <w:pPr>
        <w:pStyle w:val="Heading1"/>
      </w:pPr>
      <w:bookmarkStart w:id="0" w:name="bộ-giáo-dục-và-đào-tạo"/>
      <w:bookmarkStart w:id="1" w:name="_Toc232448739"/>
      <w:r>
        <w:t>BỘ GIÁO DỤC VÀ ĐÀO TẠO</w:t>
      </w:r>
      <w:bookmarkEnd w:id="1"/>
    </w:p>
    <w:p w14:paraId="052E00DE" w14:textId="77777777" w:rsidR="00806A73" w:rsidRDefault="00000000">
      <w:pPr>
        <w:pStyle w:val="Heading1"/>
      </w:pPr>
      <w:bookmarkStart w:id="2" w:name="trường-đại-học-công-nghệ-tp.-hcm"/>
      <w:bookmarkStart w:id="3" w:name="_Toc232448740"/>
      <w:bookmarkEnd w:id="0"/>
      <w:r>
        <w:t>TRƯỜNG ĐẠI HỌC CÔNG NGHỆ TP. HCM</w:t>
      </w:r>
      <w:bookmarkEnd w:id="3"/>
    </w:p>
    <w:p w14:paraId="50E40A55" w14:textId="77777777" w:rsidR="00806A73" w:rsidRDefault="00000000">
      <w:r>
        <w:pict w14:anchorId="48AEE986">
          <v:rect id="_x0000_i1025" style="width:0;height:1.5pt" o:hralign="center" o:hrstd="t" o:hr="t"/>
        </w:pict>
      </w:r>
    </w:p>
    <w:p w14:paraId="576D35DF" w14:textId="77777777" w:rsidR="00806A73" w:rsidRDefault="00000000">
      <w:pPr>
        <w:pStyle w:val="Heading1"/>
      </w:pPr>
      <w:bookmarkStart w:id="4" w:name="đồ-án-cơ-sở"/>
      <w:bookmarkStart w:id="5" w:name="_Toc232448741"/>
      <w:bookmarkEnd w:id="2"/>
      <w:r>
        <w:t>ĐỒ ÁN CƠ SỞ</w:t>
      </w:r>
      <w:bookmarkEnd w:id="5"/>
    </w:p>
    <w:p w14:paraId="13B8816F" w14:textId="77777777" w:rsidR="00806A73" w:rsidRDefault="00000000">
      <w:pPr>
        <w:pStyle w:val="Heading1"/>
      </w:pPr>
      <w:bookmarkStart w:id="6" w:name="Xa2d76aaaf7ebbc7eadb8e30562db55f281078fb"/>
      <w:bookmarkStart w:id="7" w:name="_Toc232448742"/>
      <w:bookmarkEnd w:id="4"/>
      <w:r>
        <w:t>HỆ THỐNG DỰ ĐOÁN NHÓM THUỐC TỪ MÔ TẢ BỆNH ÁN NGẮN SỬ DỤNG XLM-RoBERTa VÀ LoRA</w:t>
      </w:r>
      <w:bookmarkEnd w:id="7"/>
    </w:p>
    <w:p w14:paraId="284A3580" w14:textId="77777777" w:rsidR="00806A73" w:rsidRDefault="00000000">
      <w:r>
        <w:pict w14:anchorId="79419DEE">
          <v:rect id="_x0000_i1026" style="width:0;height:1.5pt" o:hralign="center" o:hrstd="t" o:hr="t"/>
        </w:pict>
      </w:r>
    </w:p>
    <w:p w14:paraId="41F32F7D" w14:textId="77777777" w:rsidR="00806A73" w:rsidRDefault="00000000">
      <w:r>
        <w:rPr>
          <w:b/>
          <w:bCs/>
        </w:rPr>
        <w:t>Ngành:</w:t>
      </w:r>
      <w:r>
        <w:t xml:space="preserve"> Công nghệ Thông tin</w:t>
      </w:r>
    </w:p>
    <w:p w14:paraId="2971ACE5" w14:textId="77777777" w:rsidR="00806A73" w:rsidRDefault="00000000">
      <w:pPr>
        <w:pStyle w:val="BodyText"/>
      </w:pPr>
      <w:r>
        <w:rPr>
          <w:b/>
          <w:bCs/>
        </w:rPr>
        <w:t>Chuyên ngành:</w:t>
      </w:r>
      <w:r>
        <w:t xml:space="preserve"> Kỹ thuật Phần mềm</w:t>
      </w:r>
    </w:p>
    <w:p w14:paraId="0902A8E8" w14:textId="77777777" w:rsidR="00806A73" w:rsidRDefault="00000000">
      <w:pPr>
        <w:pStyle w:val="BodyText"/>
      </w:pPr>
      <w:r>
        <w:rPr>
          <w:b/>
          <w:bCs/>
        </w:rPr>
        <w:t>Giảng viên hướng dẫn:</w:t>
      </w:r>
      <w:r>
        <w:t xml:space="preserve"> </w:t>
      </w:r>
      <w:r>
        <w:rPr>
          <w:i/>
          <w:iCs/>
        </w:rPr>
        <w:t>(để trống)</w:t>
      </w:r>
    </w:p>
    <w:p w14:paraId="46168C58" w14:textId="77777777" w:rsidR="00806A73" w:rsidRDefault="00000000">
      <w:pPr>
        <w:pStyle w:val="BodyText"/>
      </w:pPr>
      <w:r>
        <w:rPr>
          <w:b/>
          <w:bCs/>
        </w:rPr>
        <w:t>Nhóm:</w:t>
      </w:r>
      <w:r>
        <w:t xml:space="preserve"> 06</w:t>
      </w:r>
    </w:p>
    <w:tbl>
      <w:tblPr>
        <w:tblW w:w="0" w:type="auto"/>
        <w:tblLook w:val="0020" w:firstRow="1" w:lastRow="0" w:firstColumn="0" w:lastColumn="0" w:noHBand="0" w:noVBand="0"/>
      </w:tblPr>
      <w:tblGrid>
        <w:gridCol w:w="679"/>
        <w:gridCol w:w="1314"/>
        <w:gridCol w:w="925"/>
        <w:gridCol w:w="643"/>
      </w:tblGrid>
      <w:tr w:rsidR="00806A73" w14:paraId="60FA9BE3" w14:textId="77777777">
        <w:trPr>
          <w:tblHeader/>
        </w:trPr>
        <w:tc>
          <w:tcPr>
            <w:tcW w:w="0" w:type="auto"/>
          </w:tcPr>
          <w:p w14:paraId="6A12F16B" w14:textId="77777777" w:rsidR="00806A73" w:rsidRDefault="00000000">
            <w:r>
              <w:t>STT</w:t>
            </w:r>
          </w:p>
        </w:tc>
        <w:tc>
          <w:tcPr>
            <w:tcW w:w="0" w:type="auto"/>
          </w:tcPr>
          <w:p w14:paraId="73C493D3" w14:textId="77777777" w:rsidR="00806A73" w:rsidRDefault="00000000">
            <w:r>
              <w:t>Họ và Tên</w:t>
            </w:r>
          </w:p>
        </w:tc>
        <w:tc>
          <w:tcPr>
            <w:tcW w:w="0" w:type="auto"/>
          </w:tcPr>
          <w:p w14:paraId="5767EC74" w14:textId="77777777" w:rsidR="00806A73" w:rsidRDefault="00000000">
            <w:r>
              <w:t>MSSV</w:t>
            </w:r>
          </w:p>
        </w:tc>
        <w:tc>
          <w:tcPr>
            <w:tcW w:w="0" w:type="auto"/>
          </w:tcPr>
          <w:p w14:paraId="48E70012" w14:textId="77777777" w:rsidR="00806A73" w:rsidRDefault="00000000">
            <w:r>
              <w:t>Lớp</w:t>
            </w:r>
          </w:p>
        </w:tc>
      </w:tr>
      <w:tr w:rsidR="00806A73" w14:paraId="3A054070" w14:textId="77777777">
        <w:tc>
          <w:tcPr>
            <w:tcW w:w="0" w:type="auto"/>
          </w:tcPr>
          <w:p w14:paraId="093B3C25" w14:textId="77777777" w:rsidR="00806A73" w:rsidRDefault="00000000">
            <w:r>
              <w:t>1</w:t>
            </w:r>
          </w:p>
        </w:tc>
        <w:tc>
          <w:tcPr>
            <w:tcW w:w="0" w:type="auto"/>
          </w:tcPr>
          <w:p w14:paraId="407F0167" w14:textId="77777777" w:rsidR="00806A73" w:rsidRDefault="00806A73"/>
        </w:tc>
        <w:tc>
          <w:tcPr>
            <w:tcW w:w="0" w:type="auto"/>
          </w:tcPr>
          <w:p w14:paraId="63659B77" w14:textId="77777777" w:rsidR="00806A73" w:rsidRDefault="00806A73"/>
        </w:tc>
        <w:tc>
          <w:tcPr>
            <w:tcW w:w="0" w:type="auto"/>
          </w:tcPr>
          <w:p w14:paraId="4C0A1645" w14:textId="77777777" w:rsidR="00806A73" w:rsidRDefault="00806A73"/>
        </w:tc>
      </w:tr>
      <w:tr w:rsidR="00806A73" w14:paraId="480A53C9" w14:textId="77777777">
        <w:tc>
          <w:tcPr>
            <w:tcW w:w="0" w:type="auto"/>
          </w:tcPr>
          <w:p w14:paraId="7685EDB0" w14:textId="77777777" w:rsidR="00806A73" w:rsidRDefault="00000000">
            <w:r>
              <w:t>2</w:t>
            </w:r>
          </w:p>
        </w:tc>
        <w:tc>
          <w:tcPr>
            <w:tcW w:w="0" w:type="auto"/>
          </w:tcPr>
          <w:p w14:paraId="0AFC7373" w14:textId="77777777" w:rsidR="00806A73" w:rsidRDefault="00806A73"/>
        </w:tc>
        <w:tc>
          <w:tcPr>
            <w:tcW w:w="0" w:type="auto"/>
          </w:tcPr>
          <w:p w14:paraId="11E5B5A8" w14:textId="77777777" w:rsidR="00806A73" w:rsidRDefault="00806A73"/>
        </w:tc>
        <w:tc>
          <w:tcPr>
            <w:tcW w:w="0" w:type="auto"/>
          </w:tcPr>
          <w:p w14:paraId="3476AE52" w14:textId="77777777" w:rsidR="00806A73" w:rsidRDefault="00806A73"/>
        </w:tc>
      </w:tr>
      <w:tr w:rsidR="00806A73" w14:paraId="660E8818" w14:textId="77777777">
        <w:tc>
          <w:tcPr>
            <w:tcW w:w="0" w:type="auto"/>
          </w:tcPr>
          <w:p w14:paraId="4F3D113F" w14:textId="77777777" w:rsidR="00806A73" w:rsidRDefault="00000000">
            <w:r>
              <w:t>3</w:t>
            </w:r>
          </w:p>
        </w:tc>
        <w:tc>
          <w:tcPr>
            <w:tcW w:w="0" w:type="auto"/>
          </w:tcPr>
          <w:p w14:paraId="74CB85CF" w14:textId="77777777" w:rsidR="00806A73" w:rsidRDefault="00806A73"/>
        </w:tc>
        <w:tc>
          <w:tcPr>
            <w:tcW w:w="0" w:type="auto"/>
          </w:tcPr>
          <w:p w14:paraId="3ED953EE" w14:textId="77777777" w:rsidR="00806A73" w:rsidRDefault="00806A73"/>
        </w:tc>
        <w:tc>
          <w:tcPr>
            <w:tcW w:w="0" w:type="auto"/>
          </w:tcPr>
          <w:p w14:paraId="3275A382" w14:textId="77777777" w:rsidR="00806A73" w:rsidRDefault="00806A73"/>
        </w:tc>
      </w:tr>
      <w:tr w:rsidR="00806A73" w14:paraId="0F1242B4" w14:textId="77777777">
        <w:tc>
          <w:tcPr>
            <w:tcW w:w="0" w:type="auto"/>
          </w:tcPr>
          <w:p w14:paraId="5687E0B3" w14:textId="77777777" w:rsidR="00806A73" w:rsidRDefault="00000000">
            <w:r>
              <w:t>4</w:t>
            </w:r>
          </w:p>
        </w:tc>
        <w:tc>
          <w:tcPr>
            <w:tcW w:w="0" w:type="auto"/>
          </w:tcPr>
          <w:p w14:paraId="35C42704" w14:textId="77777777" w:rsidR="00806A73" w:rsidRDefault="00806A73"/>
        </w:tc>
        <w:tc>
          <w:tcPr>
            <w:tcW w:w="0" w:type="auto"/>
          </w:tcPr>
          <w:p w14:paraId="4119A530" w14:textId="77777777" w:rsidR="00806A73" w:rsidRDefault="00806A73"/>
        </w:tc>
        <w:tc>
          <w:tcPr>
            <w:tcW w:w="0" w:type="auto"/>
          </w:tcPr>
          <w:p w14:paraId="0FE2E906" w14:textId="77777777" w:rsidR="00806A73" w:rsidRDefault="00806A73"/>
        </w:tc>
      </w:tr>
      <w:tr w:rsidR="00806A73" w14:paraId="3B0B333A" w14:textId="77777777">
        <w:tc>
          <w:tcPr>
            <w:tcW w:w="0" w:type="auto"/>
          </w:tcPr>
          <w:p w14:paraId="4A95BDB8" w14:textId="77777777" w:rsidR="00806A73" w:rsidRDefault="00000000">
            <w:r>
              <w:t>5</w:t>
            </w:r>
          </w:p>
        </w:tc>
        <w:tc>
          <w:tcPr>
            <w:tcW w:w="0" w:type="auto"/>
          </w:tcPr>
          <w:p w14:paraId="6D9C1CE0" w14:textId="77777777" w:rsidR="00806A73" w:rsidRDefault="00806A73"/>
        </w:tc>
        <w:tc>
          <w:tcPr>
            <w:tcW w:w="0" w:type="auto"/>
          </w:tcPr>
          <w:p w14:paraId="190C9FD5" w14:textId="77777777" w:rsidR="00806A73" w:rsidRDefault="00806A73"/>
        </w:tc>
        <w:tc>
          <w:tcPr>
            <w:tcW w:w="0" w:type="auto"/>
          </w:tcPr>
          <w:p w14:paraId="145C7BEF" w14:textId="77777777" w:rsidR="00806A73" w:rsidRDefault="00806A73"/>
        </w:tc>
      </w:tr>
      <w:tr w:rsidR="00806A73" w14:paraId="6356BC62" w14:textId="77777777">
        <w:tc>
          <w:tcPr>
            <w:tcW w:w="0" w:type="auto"/>
          </w:tcPr>
          <w:p w14:paraId="37B902C6" w14:textId="77777777" w:rsidR="00806A73" w:rsidRDefault="00000000">
            <w:r>
              <w:t>6</w:t>
            </w:r>
          </w:p>
        </w:tc>
        <w:tc>
          <w:tcPr>
            <w:tcW w:w="0" w:type="auto"/>
          </w:tcPr>
          <w:p w14:paraId="4FAC4371" w14:textId="77777777" w:rsidR="00806A73" w:rsidRDefault="00806A73"/>
        </w:tc>
        <w:tc>
          <w:tcPr>
            <w:tcW w:w="0" w:type="auto"/>
          </w:tcPr>
          <w:p w14:paraId="1EA413E7" w14:textId="77777777" w:rsidR="00806A73" w:rsidRDefault="00806A73"/>
        </w:tc>
        <w:tc>
          <w:tcPr>
            <w:tcW w:w="0" w:type="auto"/>
          </w:tcPr>
          <w:p w14:paraId="179C5432" w14:textId="77777777" w:rsidR="00806A73" w:rsidRDefault="00806A73"/>
        </w:tc>
      </w:tr>
    </w:tbl>
    <w:p w14:paraId="1185DA9D" w14:textId="77777777" w:rsidR="00806A73" w:rsidRDefault="00000000">
      <w:r>
        <w:pict w14:anchorId="6554B503">
          <v:rect id="_x0000_i1027" style="width:0;height:1.5pt" o:hralign="center" o:hrstd="t" o:hr="t"/>
        </w:pict>
      </w:r>
    </w:p>
    <w:p w14:paraId="572078CC" w14:textId="77777777" w:rsidR="00806A73" w:rsidRDefault="00000000">
      <w:r>
        <w:rPr>
          <w:b/>
          <w:bCs/>
        </w:rPr>
        <w:t>TP. Hồ Chí Minh, 2026</w:t>
      </w:r>
    </w:p>
    <w:p w14:paraId="13C71A0E" w14:textId="77777777" w:rsidR="00806A73" w:rsidRDefault="00000000">
      <w:r>
        <w:lastRenderedPageBreak/>
        <w:pict w14:anchorId="7DB1102C">
          <v:rect id="_x0000_i1028" style="width:0;height:1.5pt" o:hralign="center" o:hrstd="t" o:hr="t"/>
        </w:pict>
      </w:r>
    </w:p>
    <w:p w14:paraId="583F4CCC" w14:textId="77777777" w:rsidR="00806A73" w:rsidRDefault="00000000">
      <w:pPr>
        <w:pStyle w:val="Heading1"/>
      </w:pPr>
      <w:bookmarkStart w:id="8" w:name="lời-cam-đoan"/>
      <w:bookmarkStart w:id="9" w:name="_Toc232448743"/>
      <w:bookmarkEnd w:id="6"/>
      <w:r>
        <w:t>LỜI CAM ĐOAN</w:t>
      </w:r>
      <w:bookmarkEnd w:id="9"/>
    </w:p>
    <w:p w14:paraId="0F72136A" w14:textId="77777777" w:rsidR="00806A73" w:rsidRDefault="00000000">
      <w:r>
        <w:t>Chúng tôi xin cam đoan đây là công trình nghiên cứu của nhóm chúng tôi. Các số liệu và kết quả nêu trong đồ án là trung thực, có nguồn gốc rõ ràng và chưa từng được công bố trong bất kỳ công trình nào khác.</w:t>
      </w:r>
    </w:p>
    <w:p w14:paraId="265F932A" w14:textId="77777777" w:rsidR="00806A73" w:rsidRDefault="00000000">
      <w:pPr>
        <w:pStyle w:val="BodyText"/>
      </w:pPr>
      <w:r>
        <w:t>Chúng tôi hoàn toàn chịu trách nhiệm về nội dung của đồ án này.</w:t>
      </w:r>
    </w:p>
    <w:p w14:paraId="3B9D7AF0" w14:textId="77777777" w:rsidR="00806A73" w:rsidRDefault="00000000">
      <w:pPr>
        <w:pStyle w:val="BodyText"/>
      </w:pPr>
      <w:r>
        <w:rPr>
          <w:i/>
          <w:iCs/>
        </w:rPr>
        <w:t>TP. Hồ Chí Minh, ngày tháng năm 2026</w:t>
      </w:r>
    </w:p>
    <w:p w14:paraId="23822A5F" w14:textId="77777777" w:rsidR="00806A73" w:rsidRDefault="00000000">
      <w:pPr>
        <w:pStyle w:val="BodyText"/>
      </w:pPr>
      <w:r>
        <w:rPr>
          <w:b/>
          <w:bCs/>
        </w:rPr>
        <w:t>Nhóm sinh viên thực hiện</w:t>
      </w:r>
    </w:p>
    <w:p w14:paraId="53A0488A" w14:textId="77777777" w:rsidR="00806A73" w:rsidRDefault="00000000">
      <w:pPr>
        <w:pStyle w:val="BodyText"/>
      </w:pPr>
      <w:r>
        <w:rPr>
          <w:i/>
          <w:iCs/>
        </w:rPr>
        <w:t>(Ký tên)</w:t>
      </w:r>
    </w:p>
    <w:p w14:paraId="6B34B763" w14:textId="0B5AFD6E" w:rsidR="00806A73" w:rsidRDefault="00806A73" w:rsidP="0035468B">
      <w:pPr>
        <w:ind w:left="720"/>
      </w:pPr>
      <w:bookmarkStart w:id="10" w:name="mục-lục"/>
      <w:bookmarkEnd w:id="8"/>
    </w:p>
    <w:p w14:paraId="606C4F4B" w14:textId="59B18C2A" w:rsidR="00806A73" w:rsidRDefault="00806A73"/>
    <w:p w14:paraId="51719CFD" w14:textId="0357C873" w:rsidR="00806A73" w:rsidRPr="0035468B" w:rsidRDefault="00806A73" w:rsidP="0035468B">
      <w:pPr>
        <w:rPr>
          <w:lang w:val="en-US"/>
        </w:rPr>
      </w:pPr>
      <w:bookmarkStart w:id="11" w:name="danh-mục-bảng-biểu"/>
      <w:bookmarkEnd w:id="10"/>
    </w:p>
    <w:p w14:paraId="1776168C" w14:textId="3CB91417" w:rsidR="00806A73" w:rsidRDefault="00806A73">
      <w:bookmarkStart w:id="12" w:name="danh-mục-hình-vẽ"/>
      <w:bookmarkEnd w:id="11"/>
    </w:p>
    <w:p w14:paraId="284BB0FC" w14:textId="77777777" w:rsidR="00806A73" w:rsidRDefault="00000000">
      <w:pPr>
        <w:pStyle w:val="Heading1"/>
      </w:pPr>
      <w:bookmarkStart w:id="13" w:name="chương-1.-tổng-quan"/>
      <w:bookmarkStart w:id="14" w:name="_Toc232448748"/>
      <w:bookmarkEnd w:id="12"/>
      <w:r>
        <w:t>Chương 1. TỔNG QUAN</w:t>
      </w:r>
      <w:bookmarkEnd w:id="14"/>
    </w:p>
    <w:p w14:paraId="7AD168E4" w14:textId="77777777" w:rsidR="00806A73" w:rsidRDefault="00000000">
      <w:pPr>
        <w:pStyle w:val="Heading2"/>
      </w:pPr>
      <w:bookmarkStart w:id="15" w:name="đặt-vấn-đề"/>
      <w:bookmarkStart w:id="16" w:name="_Toc232448749"/>
      <w:r>
        <w:t>1.1 Đặt vấn đề</w:t>
      </w:r>
      <w:bookmarkEnd w:id="16"/>
    </w:p>
    <w:p w14:paraId="4EB1FF9E" w14:textId="77777777" w:rsidR="00806A73" w:rsidRDefault="00000000">
      <w:r>
        <w:t>Trong lĩnh vực y tế, việc xác định nhóm thuốc phù hợp với tình trạng bệnh lý của bệnh nhân là một trong những bước quan trọng trong quy trình điều trị. Hiện nay, quyết định này chủ yếu phụ thuộc vào kinh nghiệm của bác sĩ và quá trình tra cứu thủ công, dẫn đến các hạn chế như tốc độ chậm, dễ nhầm lẫn khi khối lượng công việc lớn và thiếu sự nhất quán trong các quyết định lâm sàng.</w:t>
      </w:r>
    </w:p>
    <w:p w14:paraId="1DA835EE" w14:textId="77777777" w:rsidR="00806A73" w:rsidRDefault="00000000">
      <w:pPr>
        <w:pStyle w:val="BodyText"/>
      </w:pPr>
      <w:r>
        <w:t>Với sự phát triển mạnh mẽ của Xử lý ngôn ngữ tự nhiên (NLP) và Học máy (ML), đã xuất hiện nhiều nghiên cứu ứng dụng trí tuệ nhân tạo (AI) để hỗ trợ chẩn đoán và gợi ý điều trị. Tuy nhiên, phần lớn các hệ thống hiện có tập trung vào tiếng Anh và ít hỗ trợ tiếng Việt — ngôn ngữ được sử dụng trong các bệnh viện và cơ sở y tế tại Việt Nam.</w:t>
      </w:r>
    </w:p>
    <w:p w14:paraId="5929A3A8" w14:textId="77777777" w:rsidR="00806A73" w:rsidRDefault="00000000">
      <w:pPr>
        <w:pStyle w:val="BodyText"/>
      </w:pPr>
      <w:r>
        <w:lastRenderedPageBreak/>
        <w:t xml:space="preserve">Đề tài </w:t>
      </w:r>
      <w:r>
        <w:rPr>
          <w:b/>
          <w:bCs/>
        </w:rPr>
        <w:t>“Hệ thống dự đoán nhóm thuốc từ mô tả bệnh án ngắn sử dụng XLM-RoBERTa và LoRA”</w:t>
      </w:r>
      <w:r>
        <w:t xml:space="preserve"> được thực hiện nhằm giải quyết bài toán trên. Hệ thống nhận đầu vào là mô tả bệnh án bằng tiếng Việt hoặc tiếng Anh, áp dụng mô hình ngôn ngữ đa ngữ XLM-RoBERTa kết hợp kỹ thuật fine-tuning LoRA, và đưa ra dự đoán top-K nhóm thuốc phù hợp kèm theo điểm tin cậy. Hệ thống còn tích hợp mô-đun Trí tuệ nhân tạo có khả năng giải thích (XAI) để minh bạch hóa lý do đưa ra dự đoán, hỗ trợ bác sĩ đưa ra quyết định cuối cùng một cách có cơ sở.</w:t>
      </w:r>
    </w:p>
    <w:p w14:paraId="2D7846B7" w14:textId="77777777" w:rsidR="00806A73" w:rsidRDefault="00000000">
      <w:pPr>
        <w:pStyle w:val="Heading2"/>
      </w:pPr>
      <w:bookmarkStart w:id="17" w:name="nghiên-cứu-liên-quan"/>
      <w:bookmarkStart w:id="18" w:name="_Toc232448750"/>
      <w:bookmarkEnd w:id="15"/>
      <w:r>
        <w:t>1.2 Nghiên cứu liên quan</w:t>
      </w:r>
      <w:bookmarkEnd w:id="18"/>
    </w:p>
    <w:p w14:paraId="7A3D966B" w14:textId="77777777" w:rsidR="00806A73" w:rsidRDefault="00000000">
      <w:r>
        <w:t>Nhiều nghiên cứu trong và ngoài nước đã đề cập đến bài toán phân loại văn bản y tế và gợi ý thuốc:</w:t>
      </w:r>
    </w:p>
    <w:p w14:paraId="27C09310" w14:textId="77777777" w:rsidR="00806A73" w:rsidRDefault="00000000">
      <w:pPr>
        <w:pStyle w:val="BodyText"/>
      </w:pPr>
      <w:r>
        <w:rPr>
          <w:b/>
          <w:bCs/>
        </w:rPr>
        <w:t>Hướng nghiên cứu quốc tế:</w:t>
      </w:r>
    </w:p>
    <w:p w14:paraId="21D6A0F6" w14:textId="77777777" w:rsidR="00806A73" w:rsidRDefault="00000000">
      <w:pPr>
        <w:pStyle w:val="BodyText"/>
      </w:pPr>
      <w:r>
        <w:t>Johnson và cộng sự (2016) [1] xây dựng bộ dữ liệu MIMIC-III — cơ sở dữ liệu hồ sơ y tế lớn được sử dụng rộng rãi trong nghiên cứu NLP y tế. Tuy nhiên, dữ liệu hoàn toàn bằng tiếng Anh và chỉ áp dụng cho bệnh viện tại Hoa Kỳ.</w:t>
      </w:r>
    </w:p>
    <w:p w14:paraId="41E9B02B" w14:textId="77777777" w:rsidR="00806A73" w:rsidRDefault="00000000">
      <w:pPr>
        <w:pStyle w:val="BodyText"/>
      </w:pPr>
      <w:r>
        <w:t>Lee và cộng sự (2020) [2] giới thiệu BioBERT — mô hình BERT (Bidirectional Encoder Representations from Transformers) được pre-train trên tài liệu y sinh học PubMed, đạt kết quả vượt trội trên nhiều bài toán NLP y tế. Hạn chế chính là BioBERT không hỗ trợ tiếng Việt và các ngôn ngữ ngoài tiếng Anh.</w:t>
      </w:r>
    </w:p>
    <w:p w14:paraId="3D18414E" w14:textId="77777777" w:rsidR="00806A73" w:rsidRDefault="00000000">
      <w:pPr>
        <w:pStyle w:val="BodyText"/>
      </w:pPr>
      <w:r>
        <w:t>Rasmy và cộng sự (2021) [3] đề xuất kiến trúc Med-BERT cho dự đoán bệnh từ hồ sơ điện tử, đạt kết quả tốt trên dữ liệu có cấu trúc nhưng kém hiệu quả với văn bản tự do và đa ngữ.</w:t>
      </w:r>
    </w:p>
    <w:p w14:paraId="668E2573" w14:textId="77777777" w:rsidR="00806A73" w:rsidRDefault="00000000">
      <w:pPr>
        <w:pStyle w:val="BodyText"/>
      </w:pPr>
      <w:r>
        <w:t>Conneau và cộng sự (2020) [4] giới thiệu XLM-RoBERTa — mô hình đa ngữ được pre-train trên 100 ngôn ngữ bao gồm tiếng Việt, đặt nền tảng cho nhiều ứng dụng NLP đa ngữ hiện đại.</w:t>
      </w:r>
    </w:p>
    <w:p w14:paraId="763F9DFE" w14:textId="77777777" w:rsidR="00806A73" w:rsidRDefault="00000000">
      <w:pPr>
        <w:pStyle w:val="BodyText"/>
      </w:pPr>
      <w:r>
        <w:t>Hu và cộng sự (2022) [5] đề xuất LoRA (Low-Rank Adaptation) — phương pháp fine-tuning hiệu quả bằng cách thêm ma trận hạng thấp vào các lớp Transformer, giảm đáng kể số tham số cần huấn luyện mà không ảnh hưởng nhiều đến hiệu suất mô hình.</w:t>
      </w:r>
    </w:p>
    <w:p w14:paraId="019D04BA" w14:textId="77777777" w:rsidR="00806A73" w:rsidRDefault="00000000">
      <w:pPr>
        <w:pStyle w:val="BodyText"/>
      </w:pPr>
      <w:r>
        <w:rPr>
          <w:b/>
          <w:bCs/>
        </w:rPr>
        <w:t>Hướng nghiên cứu trong nước:</w:t>
      </w:r>
    </w:p>
    <w:p w14:paraId="7FCAF2F6" w14:textId="77777777" w:rsidR="00806A73" w:rsidRDefault="00000000">
      <w:pPr>
        <w:pStyle w:val="BodyText"/>
      </w:pPr>
      <w:r>
        <w:lastRenderedPageBreak/>
        <w:t>Các nghiên cứu NLP tiếng Việt trong y tế còn khá hạn chế. Một số công trình đã áp dụng PhoBERT [6] — mô hình BERT tiếng Việt của VinAI Research — cho bài toán nhận diện thực thể y tế (Named Entity Recognition), nhưng chưa có hệ thống hoàn chỉnh cho bài toán gợi ý nhóm thuốc từ mô tả lâm sàng đa ngữ.</w:t>
      </w:r>
    </w:p>
    <w:p w14:paraId="27D7CBB2" w14:textId="77777777" w:rsidR="00806A73" w:rsidRDefault="00000000">
      <w:pPr>
        <w:pStyle w:val="BodyText"/>
      </w:pPr>
      <w:r>
        <w:rPr>
          <w:b/>
          <w:bCs/>
        </w:rPr>
        <w:t>Bảng 1.1. So sánh các nghiên cứu liên quan</w:t>
      </w:r>
    </w:p>
    <w:tbl>
      <w:tblPr>
        <w:tblW w:w="5000" w:type="pct"/>
        <w:tblLayout w:type="fixed"/>
        <w:tblLook w:val="0020" w:firstRow="1" w:lastRow="0" w:firstColumn="0" w:lastColumn="0" w:noHBand="0" w:noVBand="0"/>
      </w:tblPr>
      <w:tblGrid>
        <w:gridCol w:w="1922"/>
        <w:gridCol w:w="1921"/>
        <w:gridCol w:w="1601"/>
        <w:gridCol w:w="3043"/>
        <w:gridCol w:w="800"/>
      </w:tblGrid>
      <w:tr w:rsidR="00806A73" w14:paraId="67DFAD97" w14:textId="77777777">
        <w:trPr>
          <w:tblHeader/>
        </w:trPr>
        <w:tc>
          <w:tcPr>
            <w:tcW w:w="1638" w:type="dxa"/>
          </w:tcPr>
          <w:p w14:paraId="1CAE2224" w14:textId="77777777" w:rsidR="00806A73" w:rsidRDefault="00000000">
            <w:r>
              <w:t>Nghiên cứu</w:t>
            </w:r>
          </w:p>
        </w:tc>
        <w:tc>
          <w:tcPr>
            <w:tcW w:w="1638" w:type="dxa"/>
          </w:tcPr>
          <w:p w14:paraId="5F607493" w14:textId="77777777" w:rsidR="00806A73" w:rsidRDefault="00000000">
            <w:r>
              <w:t>Phương pháp</w:t>
            </w:r>
          </w:p>
        </w:tc>
        <w:tc>
          <w:tcPr>
            <w:tcW w:w="1365" w:type="dxa"/>
          </w:tcPr>
          <w:p w14:paraId="12651FC5" w14:textId="77777777" w:rsidR="00806A73" w:rsidRDefault="00000000">
            <w:r>
              <w:t>Ngôn ngữ</w:t>
            </w:r>
          </w:p>
        </w:tc>
        <w:tc>
          <w:tcPr>
            <w:tcW w:w="2594" w:type="dxa"/>
          </w:tcPr>
          <w:p w14:paraId="4C807F6A" w14:textId="77777777" w:rsidR="00806A73" w:rsidRDefault="00000000">
            <w:r>
              <w:t>Hỗ trợ tiếng Việt</w:t>
            </w:r>
          </w:p>
        </w:tc>
        <w:tc>
          <w:tcPr>
            <w:tcW w:w="682" w:type="dxa"/>
          </w:tcPr>
          <w:p w14:paraId="78A4DDD8" w14:textId="77777777" w:rsidR="00806A73" w:rsidRDefault="00000000">
            <w:r>
              <w:t>XAI</w:t>
            </w:r>
          </w:p>
        </w:tc>
      </w:tr>
      <w:tr w:rsidR="00806A73" w14:paraId="439DE13A" w14:textId="77777777">
        <w:tc>
          <w:tcPr>
            <w:tcW w:w="1638" w:type="dxa"/>
          </w:tcPr>
          <w:p w14:paraId="0B135918" w14:textId="77777777" w:rsidR="00806A73" w:rsidRDefault="00000000">
            <w:r>
              <w:t>BioBERT [2]</w:t>
            </w:r>
          </w:p>
        </w:tc>
        <w:tc>
          <w:tcPr>
            <w:tcW w:w="1638" w:type="dxa"/>
          </w:tcPr>
          <w:p w14:paraId="004D9C07" w14:textId="77777777" w:rsidR="00806A73" w:rsidRDefault="00000000">
            <w:r>
              <w:t>BERT fine-tune</w:t>
            </w:r>
          </w:p>
        </w:tc>
        <w:tc>
          <w:tcPr>
            <w:tcW w:w="1365" w:type="dxa"/>
          </w:tcPr>
          <w:p w14:paraId="3C6775C3" w14:textId="77777777" w:rsidR="00806A73" w:rsidRDefault="00000000">
            <w:r>
              <w:t>Tiếng Anh</w:t>
            </w:r>
          </w:p>
        </w:tc>
        <w:tc>
          <w:tcPr>
            <w:tcW w:w="2594" w:type="dxa"/>
          </w:tcPr>
          <w:p w14:paraId="681D7CAD" w14:textId="77777777" w:rsidR="00806A73" w:rsidRDefault="00000000">
            <w:r>
              <w:t>Không</w:t>
            </w:r>
          </w:p>
        </w:tc>
        <w:tc>
          <w:tcPr>
            <w:tcW w:w="682" w:type="dxa"/>
          </w:tcPr>
          <w:p w14:paraId="4E44E1F9" w14:textId="77777777" w:rsidR="00806A73" w:rsidRDefault="00000000">
            <w:r>
              <w:t>Không</w:t>
            </w:r>
          </w:p>
        </w:tc>
      </w:tr>
      <w:tr w:rsidR="00806A73" w14:paraId="5B17923B" w14:textId="77777777">
        <w:tc>
          <w:tcPr>
            <w:tcW w:w="1638" w:type="dxa"/>
          </w:tcPr>
          <w:p w14:paraId="1AD64AC2" w14:textId="77777777" w:rsidR="00806A73" w:rsidRDefault="00000000">
            <w:r>
              <w:t>Med-BERT [3]</w:t>
            </w:r>
          </w:p>
        </w:tc>
        <w:tc>
          <w:tcPr>
            <w:tcW w:w="1638" w:type="dxa"/>
          </w:tcPr>
          <w:p w14:paraId="29FEC267" w14:textId="77777777" w:rsidR="00806A73" w:rsidRDefault="00000000">
            <w:r>
              <w:t>BERT + EHR</w:t>
            </w:r>
          </w:p>
        </w:tc>
        <w:tc>
          <w:tcPr>
            <w:tcW w:w="1365" w:type="dxa"/>
          </w:tcPr>
          <w:p w14:paraId="2D74BFA9" w14:textId="77777777" w:rsidR="00806A73" w:rsidRDefault="00000000">
            <w:r>
              <w:t>Tiếng Anh</w:t>
            </w:r>
          </w:p>
        </w:tc>
        <w:tc>
          <w:tcPr>
            <w:tcW w:w="2594" w:type="dxa"/>
          </w:tcPr>
          <w:p w14:paraId="72E992DA" w14:textId="77777777" w:rsidR="00806A73" w:rsidRDefault="00000000">
            <w:r>
              <w:t>Không</w:t>
            </w:r>
          </w:p>
        </w:tc>
        <w:tc>
          <w:tcPr>
            <w:tcW w:w="682" w:type="dxa"/>
          </w:tcPr>
          <w:p w14:paraId="05B3BAF2" w14:textId="77777777" w:rsidR="00806A73" w:rsidRDefault="00000000">
            <w:r>
              <w:t>Không</w:t>
            </w:r>
          </w:p>
        </w:tc>
      </w:tr>
      <w:tr w:rsidR="00806A73" w14:paraId="7D48251B" w14:textId="77777777">
        <w:tc>
          <w:tcPr>
            <w:tcW w:w="1638" w:type="dxa"/>
          </w:tcPr>
          <w:p w14:paraId="3251C3BE" w14:textId="77777777" w:rsidR="00806A73" w:rsidRDefault="00000000">
            <w:r>
              <w:t>PhoBERT NER [6]</w:t>
            </w:r>
          </w:p>
        </w:tc>
        <w:tc>
          <w:tcPr>
            <w:tcW w:w="1638" w:type="dxa"/>
          </w:tcPr>
          <w:p w14:paraId="05CF0F7E" w14:textId="77777777" w:rsidR="00806A73" w:rsidRDefault="00000000">
            <w:r>
              <w:t>PhoBERT</w:t>
            </w:r>
          </w:p>
        </w:tc>
        <w:tc>
          <w:tcPr>
            <w:tcW w:w="1365" w:type="dxa"/>
          </w:tcPr>
          <w:p w14:paraId="7392027A" w14:textId="77777777" w:rsidR="00806A73" w:rsidRDefault="00000000">
            <w:r>
              <w:t>Tiếng Việt</w:t>
            </w:r>
          </w:p>
        </w:tc>
        <w:tc>
          <w:tcPr>
            <w:tcW w:w="2594" w:type="dxa"/>
          </w:tcPr>
          <w:p w14:paraId="4375FAE1" w14:textId="77777777" w:rsidR="00806A73" w:rsidRDefault="00000000">
            <w:r>
              <w:t>Có</w:t>
            </w:r>
          </w:p>
        </w:tc>
        <w:tc>
          <w:tcPr>
            <w:tcW w:w="682" w:type="dxa"/>
          </w:tcPr>
          <w:p w14:paraId="20266D9F" w14:textId="77777777" w:rsidR="00806A73" w:rsidRDefault="00000000">
            <w:r>
              <w:t>Không</w:t>
            </w:r>
          </w:p>
        </w:tc>
      </w:tr>
      <w:tr w:rsidR="00806A73" w14:paraId="24A65F9D" w14:textId="77777777">
        <w:tc>
          <w:tcPr>
            <w:tcW w:w="1638" w:type="dxa"/>
          </w:tcPr>
          <w:p w14:paraId="53C46D6D" w14:textId="77777777" w:rsidR="00806A73" w:rsidRDefault="00000000">
            <w:r>
              <w:rPr>
                <w:b/>
                <w:bCs/>
              </w:rPr>
              <w:t>Đề tài này</w:t>
            </w:r>
          </w:p>
        </w:tc>
        <w:tc>
          <w:tcPr>
            <w:tcW w:w="1638" w:type="dxa"/>
          </w:tcPr>
          <w:p w14:paraId="31A6C8BD" w14:textId="77777777" w:rsidR="00806A73" w:rsidRDefault="00000000">
            <w:r>
              <w:rPr>
                <w:b/>
                <w:bCs/>
              </w:rPr>
              <w:t>XLM-RoBERTa + LoRA</w:t>
            </w:r>
          </w:p>
        </w:tc>
        <w:tc>
          <w:tcPr>
            <w:tcW w:w="1365" w:type="dxa"/>
          </w:tcPr>
          <w:p w14:paraId="666FC1D7" w14:textId="77777777" w:rsidR="00806A73" w:rsidRDefault="00000000">
            <w:r>
              <w:rPr>
                <w:b/>
                <w:bCs/>
              </w:rPr>
              <w:t>Việt + Anh</w:t>
            </w:r>
          </w:p>
        </w:tc>
        <w:tc>
          <w:tcPr>
            <w:tcW w:w="2594" w:type="dxa"/>
          </w:tcPr>
          <w:p w14:paraId="686C445F" w14:textId="77777777" w:rsidR="00806A73" w:rsidRDefault="00000000">
            <w:r>
              <w:rPr>
                <w:b/>
                <w:bCs/>
              </w:rPr>
              <w:t>Có</w:t>
            </w:r>
          </w:p>
        </w:tc>
        <w:tc>
          <w:tcPr>
            <w:tcW w:w="682" w:type="dxa"/>
          </w:tcPr>
          <w:p w14:paraId="1C87E69A" w14:textId="77777777" w:rsidR="00806A73" w:rsidRDefault="00000000">
            <w:r>
              <w:rPr>
                <w:b/>
                <w:bCs/>
              </w:rPr>
              <w:t>Có</w:t>
            </w:r>
          </w:p>
        </w:tc>
      </w:tr>
    </w:tbl>
    <w:p w14:paraId="1DAED052" w14:textId="77777777" w:rsidR="00806A73" w:rsidRDefault="00000000">
      <w:pPr>
        <w:pStyle w:val="BodyText"/>
      </w:pPr>
      <w:r>
        <w:t>So với các nghiên cứu trên, đề tài có ưu điểm nổi bật: hỗ trợ đồng thời tiếng Việt và tiếng Anh nhờ XLM-RoBERTa, tích hợp XAI để giải thích kết quả theo từng token, và được đóng gói thành hệ thống web hoàn chỉnh có thể triển khai thực tế.</w:t>
      </w:r>
    </w:p>
    <w:p w14:paraId="567A9BCD" w14:textId="77777777" w:rsidR="00806A73" w:rsidRDefault="00000000">
      <w:pPr>
        <w:pStyle w:val="Heading2"/>
      </w:pPr>
      <w:bookmarkStart w:id="19" w:name="nhiệm-vụ-đồ-án"/>
      <w:bookmarkStart w:id="20" w:name="_Toc232448751"/>
      <w:bookmarkEnd w:id="17"/>
      <w:r>
        <w:t>1.3 Nhiệm vụ đồ án</w:t>
      </w:r>
      <w:bookmarkEnd w:id="20"/>
    </w:p>
    <w:p w14:paraId="38B7E249" w14:textId="77777777" w:rsidR="00806A73" w:rsidRDefault="00000000">
      <w:pPr>
        <w:pStyle w:val="Heading3"/>
      </w:pPr>
      <w:bookmarkStart w:id="21" w:name="tính-cấp-thiết"/>
      <w:bookmarkStart w:id="22" w:name="_Toc232448752"/>
      <w:r>
        <w:t>1.3.1 Tính cấp thiết</w:t>
      </w:r>
      <w:bookmarkEnd w:id="22"/>
    </w:p>
    <w:p w14:paraId="0170EA0F" w14:textId="77777777" w:rsidR="00806A73" w:rsidRDefault="00000000">
      <w:r>
        <w:t>Hệ thống y tế Việt Nam đang trong quá trình chuyển đổi số mạnh mẽ. Nhu cầu về các công cụ AI hỗ trợ quyết định lâm sàng ngày càng tăng, đặc biệt trong bối cảnh số lượng bệnh nhân lớn và thiếu nhân lực y tế. Một hệ thống có khả năng gợi ý nhóm thuốc từ mô tả bệnh bằng tiếng Việt sẽ giúp giảm tải cho bác sĩ, hạn chế sai sót và tăng tốc độ xử lý ca bệnh.</w:t>
      </w:r>
    </w:p>
    <w:p w14:paraId="63CFE543" w14:textId="77777777" w:rsidR="00806A73" w:rsidRDefault="00000000">
      <w:pPr>
        <w:pStyle w:val="Heading3"/>
      </w:pPr>
      <w:bookmarkStart w:id="23" w:name="mục-tiêu-đồ-án"/>
      <w:bookmarkStart w:id="24" w:name="_Toc232448753"/>
      <w:bookmarkEnd w:id="21"/>
      <w:r>
        <w:t>1.3.2 Mục tiêu đồ án</w:t>
      </w:r>
      <w:bookmarkEnd w:id="24"/>
    </w:p>
    <w:p w14:paraId="399B34CD" w14:textId="77777777" w:rsidR="00806A73" w:rsidRDefault="00000000">
      <w:pPr>
        <w:numPr>
          <w:ilvl w:val="0"/>
          <w:numId w:val="17"/>
        </w:numPr>
      </w:pPr>
      <w:r>
        <w:t>Xây dựng bộ dữ liệu huấn luyện từ nhiều nguồn y tế quốc tế và dữ liệu tiếng Việt, chuẩn hóa về 13 nhóm thuốc theo phân loại ATC.</w:t>
      </w:r>
    </w:p>
    <w:p w14:paraId="12456C46" w14:textId="77777777" w:rsidR="00806A73" w:rsidRDefault="00000000">
      <w:pPr>
        <w:numPr>
          <w:ilvl w:val="0"/>
          <w:numId w:val="17"/>
        </w:numPr>
      </w:pPr>
      <w:r>
        <w:lastRenderedPageBreak/>
        <w:t>Fine-tune mô hình XLM-RoBERTa với kỹ thuật LoRA để phân loại văn bản y tế thành 13 nhóm thuốc, đạt Macro F1 ≥ 0.85.</w:t>
      </w:r>
    </w:p>
    <w:p w14:paraId="0C577E11" w14:textId="77777777" w:rsidR="00806A73" w:rsidRDefault="00000000">
      <w:pPr>
        <w:numPr>
          <w:ilvl w:val="0"/>
          <w:numId w:val="17"/>
        </w:numPr>
      </w:pPr>
      <w:r>
        <w:t>Tích hợp mô-đun XAI dựa trên kỹ thuật Gradient × Embedding để giải thích dự đoán theo từng token đầu vào.</w:t>
      </w:r>
    </w:p>
    <w:p w14:paraId="138C1457" w14:textId="77777777" w:rsidR="00806A73" w:rsidRDefault="00000000">
      <w:pPr>
        <w:numPr>
          <w:ilvl w:val="0"/>
          <w:numId w:val="17"/>
        </w:numPr>
      </w:pPr>
      <w:r>
        <w:t>Xây dựng hệ thống web hoàn chỉnh gồm Frontend React, Backend FastAPI, cơ sở dữ liệu PostgreSQL và Redis cache.</w:t>
      </w:r>
    </w:p>
    <w:p w14:paraId="7FF50FFD" w14:textId="77777777" w:rsidR="00806A73" w:rsidRDefault="00000000">
      <w:pPr>
        <w:pStyle w:val="Heading3"/>
      </w:pPr>
      <w:bookmarkStart w:id="25" w:name="đối-tượng-và-phạm-vi-nghiên-cứu"/>
      <w:bookmarkStart w:id="26" w:name="_Toc232448754"/>
      <w:bookmarkEnd w:id="23"/>
      <w:r>
        <w:t>1.3.3 Đối tượng và phạm vi nghiên cứu</w:t>
      </w:r>
      <w:bookmarkEnd w:id="26"/>
    </w:p>
    <w:p w14:paraId="77735A90" w14:textId="77777777" w:rsidR="00806A73" w:rsidRDefault="00000000">
      <w:r>
        <w:rPr>
          <w:b/>
          <w:bCs/>
        </w:rPr>
        <w:t>Đối tượng:</w:t>
      </w:r>
      <w:r>
        <w:t xml:space="preserve"> Mô tả bệnh án ngắn bằng tiếng Việt và tiếng Anh; 13 nhóm thuốc theo phân loại ATC.</w:t>
      </w:r>
    </w:p>
    <w:p w14:paraId="1F6637AE" w14:textId="77777777" w:rsidR="00806A73" w:rsidRDefault="00000000">
      <w:pPr>
        <w:pStyle w:val="BodyText"/>
      </w:pPr>
      <w:r>
        <w:rPr>
          <w:b/>
          <w:bCs/>
        </w:rPr>
        <w:t>Phạm vi:</w:t>
      </w:r>
      <w:r>
        <w:t xml:space="preserve"> 13 nhóm thuốc phổ biến bao gồm: Thần kinh, Giảm đau, Kháng sinh, Hô hấp, Dị ứng, Tiêu hóa, Tim mạch, Cơ xương khớp, Nội tiết, Da liễu, Chống viêm, Chuyển hóa, Huyết học.</w:t>
      </w:r>
    </w:p>
    <w:p w14:paraId="2F72E14F" w14:textId="77777777" w:rsidR="00806A73" w:rsidRDefault="00000000">
      <w:pPr>
        <w:pStyle w:val="BodyText"/>
      </w:pPr>
      <w:r>
        <w:rPr>
          <w:b/>
          <w:bCs/>
        </w:rPr>
        <w:t>Người dùng mục tiêu:</w:t>
      </w:r>
      <w:r>
        <w:t xml:space="preserve"> Bác sĩ, điều dưỡng tại các cơ sở y tế; sinh viên y khoa trong học tập.</w:t>
      </w:r>
    </w:p>
    <w:p w14:paraId="653A5808" w14:textId="77777777" w:rsidR="00806A73" w:rsidRDefault="00000000">
      <w:pPr>
        <w:pStyle w:val="Heading2"/>
      </w:pPr>
      <w:bookmarkStart w:id="27" w:name="cấu-trúc-đồ-án"/>
      <w:bookmarkStart w:id="28" w:name="_Toc232448755"/>
      <w:bookmarkEnd w:id="19"/>
      <w:bookmarkEnd w:id="25"/>
      <w:r>
        <w:t>1.4 Cấu trúc đồ án</w:t>
      </w:r>
      <w:bookmarkEnd w:id="28"/>
    </w:p>
    <w:p w14:paraId="0A501DED" w14:textId="77777777" w:rsidR="00806A73" w:rsidRDefault="00000000">
      <w:r>
        <w:t>Báo cáo được tổ chức thành 5 chương:</w:t>
      </w:r>
    </w:p>
    <w:p w14:paraId="3E98B99B" w14:textId="77777777" w:rsidR="00806A73" w:rsidRDefault="00000000">
      <w:pPr>
        <w:numPr>
          <w:ilvl w:val="0"/>
          <w:numId w:val="18"/>
        </w:numPr>
      </w:pPr>
      <w:r>
        <w:rPr>
          <w:b/>
          <w:bCs/>
        </w:rPr>
        <w:t>Chương 1 – Tổng quan:</w:t>
      </w:r>
      <w:r>
        <w:t xml:space="preserve"> Giới thiệu đặt vấn đề, các nghiên cứu liên quan, nhiệm vụ và phạm vi đồ án.</w:t>
      </w:r>
    </w:p>
    <w:p w14:paraId="0415451B" w14:textId="77777777" w:rsidR="00806A73" w:rsidRDefault="00000000">
      <w:pPr>
        <w:numPr>
          <w:ilvl w:val="0"/>
          <w:numId w:val="18"/>
        </w:numPr>
      </w:pPr>
      <w:r>
        <w:rPr>
          <w:b/>
          <w:bCs/>
        </w:rPr>
        <w:t>Chương 2 – Cơ sở lý thuyết:</w:t>
      </w:r>
      <w:r>
        <w:t xml:space="preserve"> Trình bày nền tảng lý thuyết về NLP y tế, kiến trúc XLM-RoBERTa, kỹ thuật LoRA, XAI và các công nghệ xây dựng hệ thống.</w:t>
      </w:r>
    </w:p>
    <w:p w14:paraId="3F08CF76" w14:textId="77777777" w:rsidR="00806A73" w:rsidRDefault="00000000">
      <w:pPr>
        <w:numPr>
          <w:ilvl w:val="0"/>
          <w:numId w:val="18"/>
        </w:numPr>
      </w:pPr>
      <w:r>
        <w:rPr>
          <w:b/>
          <w:bCs/>
        </w:rPr>
        <w:t>Chương 3 – Thiết kế hệ thống:</w:t>
      </w:r>
      <w:r>
        <w:t xml:space="preserve"> Mô tả kiến trúc tổng thể, quy trình tiền xử lý dữ liệu, thiết kế mô hình ML, cơ sở dữ liệu, API và giao diện người dùng.</w:t>
      </w:r>
    </w:p>
    <w:p w14:paraId="500BB39D" w14:textId="77777777" w:rsidR="00806A73" w:rsidRDefault="00000000">
      <w:pPr>
        <w:numPr>
          <w:ilvl w:val="0"/>
          <w:numId w:val="18"/>
        </w:numPr>
      </w:pPr>
      <w:r>
        <w:rPr>
          <w:b/>
          <w:bCs/>
        </w:rPr>
        <w:t>Chương 4 – Kết quả thực nghiệm:</w:t>
      </w:r>
      <w:r>
        <w:t xml:space="preserve"> Báo cáo chi tiết kết quả xây dựng dữ liệu, huấn luyện và đánh giá mô hình, kết quả XAI và hình ảnh giao diện hệ thống.</w:t>
      </w:r>
    </w:p>
    <w:p w14:paraId="6BF66E64" w14:textId="77777777" w:rsidR="00806A73" w:rsidRDefault="00000000">
      <w:pPr>
        <w:numPr>
          <w:ilvl w:val="0"/>
          <w:numId w:val="18"/>
        </w:numPr>
      </w:pPr>
      <w:r>
        <w:rPr>
          <w:b/>
          <w:bCs/>
        </w:rPr>
        <w:t>Chương 5 – Kết luận và kiến nghị:</w:t>
      </w:r>
      <w:r>
        <w:t xml:space="preserve"> Tổng kết kết quả đạt được, hạn chế và hướng phát triển tiếp theo.</w:t>
      </w:r>
    </w:p>
    <w:p w14:paraId="67F5E2CB" w14:textId="77777777" w:rsidR="00806A73" w:rsidRDefault="00000000">
      <w:r>
        <w:lastRenderedPageBreak/>
        <w:pict w14:anchorId="1E834920">
          <v:rect id="_x0000_i1034" style="width:0;height:1.5pt" o:hralign="center" o:hrstd="t" o:hr="t"/>
        </w:pict>
      </w:r>
    </w:p>
    <w:p w14:paraId="5F0A784F" w14:textId="77777777" w:rsidR="00806A73" w:rsidRDefault="00000000">
      <w:pPr>
        <w:pStyle w:val="Heading1"/>
      </w:pPr>
      <w:bookmarkStart w:id="29" w:name="chương-2.-cơ-sở-lý-thuyết"/>
      <w:bookmarkStart w:id="30" w:name="_Toc232448756"/>
      <w:bookmarkEnd w:id="13"/>
      <w:bookmarkEnd w:id="27"/>
      <w:r>
        <w:t>Chương 2. CƠ SỞ LÝ THUYẾT</w:t>
      </w:r>
      <w:bookmarkEnd w:id="30"/>
    </w:p>
    <w:p w14:paraId="2FB6647D" w14:textId="77777777" w:rsidR="00806A73" w:rsidRDefault="00000000">
      <w:pPr>
        <w:pStyle w:val="Heading2"/>
      </w:pPr>
      <w:bookmarkStart w:id="31" w:name="xử-lý-ngôn-ngữ-tự-nhiên-trong-y-tế"/>
      <w:bookmarkStart w:id="32" w:name="_Toc232448757"/>
      <w:r>
        <w:t>2.1 Xử lý ngôn ngữ tự nhiên trong y tế</w:t>
      </w:r>
      <w:bookmarkEnd w:id="32"/>
    </w:p>
    <w:p w14:paraId="0339D792" w14:textId="77777777" w:rsidR="00806A73" w:rsidRDefault="00000000">
      <w:pPr>
        <w:pStyle w:val="Heading3"/>
      </w:pPr>
      <w:bookmarkStart w:id="33" w:name="khái-niệm-nlp-y-tế"/>
      <w:bookmarkStart w:id="34" w:name="_Toc232448758"/>
      <w:r>
        <w:t>2.1.1 Khái niệm NLP y tế</w:t>
      </w:r>
      <w:bookmarkEnd w:id="34"/>
    </w:p>
    <w:p w14:paraId="5D0FAC71" w14:textId="77777777" w:rsidR="00806A73" w:rsidRDefault="00000000">
      <w:r>
        <w:t>Xử lý ngôn ngữ tự nhiên (NLP) là nhánh của AI nghiên cứu khả năng máy tính hiểu, phân tích và sinh ra ngôn ngữ người. Trong y tế, NLP được ứng dụng để:</w:t>
      </w:r>
    </w:p>
    <w:p w14:paraId="3D5751EE" w14:textId="77777777" w:rsidR="00806A73" w:rsidRDefault="00000000">
      <w:pPr>
        <w:numPr>
          <w:ilvl w:val="0"/>
          <w:numId w:val="19"/>
        </w:numPr>
      </w:pPr>
      <w:r>
        <w:t>Trích xuất thông tin từ hồ sơ bệnh án điện tử (EHR/EMR)</w:t>
      </w:r>
    </w:p>
    <w:p w14:paraId="59EEF100" w14:textId="77777777" w:rsidR="00806A73" w:rsidRDefault="00000000">
      <w:pPr>
        <w:numPr>
          <w:ilvl w:val="0"/>
          <w:numId w:val="19"/>
        </w:numPr>
      </w:pPr>
      <w:r>
        <w:t>Nhận diện thực thể y tế (tên bệnh, tên thuốc, triệu chứng)</w:t>
      </w:r>
    </w:p>
    <w:p w14:paraId="3EA0692A" w14:textId="77777777" w:rsidR="00806A73" w:rsidRDefault="00000000">
      <w:pPr>
        <w:numPr>
          <w:ilvl w:val="0"/>
          <w:numId w:val="19"/>
        </w:numPr>
      </w:pPr>
      <w:r>
        <w:t>Phân loại văn bản lâm sàng theo nhóm bệnh hoặc nhóm thuốc</w:t>
      </w:r>
    </w:p>
    <w:p w14:paraId="2AEF33C5" w14:textId="77777777" w:rsidR="00806A73" w:rsidRDefault="00000000">
      <w:pPr>
        <w:numPr>
          <w:ilvl w:val="0"/>
          <w:numId w:val="19"/>
        </w:numPr>
      </w:pPr>
      <w:r>
        <w:t>Hỗ trợ mã hóa chẩn đoán ICD-10 tự động</w:t>
      </w:r>
    </w:p>
    <w:p w14:paraId="35A1D94B" w14:textId="77777777" w:rsidR="00806A73" w:rsidRDefault="00000000">
      <w:pPr>
        <w:numPr>
          <w:ilvl w:val="0"/>
          <w:numId w:val="19"/>
        </w:numPr>
      </w:pPr>
      <w:r>
        <w:t>Tóm tắt bệnh án và hỗ trợ tra cứu y văn</w:t>
      </w:r>
    </w:p>
    <w:p w14:paraId="1D19EC16" w14:textId="77777777" w:rsidR="00806A73" w:rsidRDefault="00000000">
      <w:pPr>
        <w:pStyle w:val="Heading3"/>
      </w:pPr>
      <w:bookmarkStart w:id="35" w:name="bài-toán-phân-loại-văn-bản-y-tế"/>
      <w:bookmarkStart w:id="36" w:name="_Toc232448759"/>
      <w:bookmarkEnd w:id="33"/>
      <w:r>
        <w:t>2.1.2 Bài toán phân loại văn bản y tế</w:t>
      </w:r>
      <w:bookmarkEnd w:id="36"/>
    </w:p>
    <w:p w14:paraId="0682D9AB" w14:textId="77777777" w:rsidR="00806A73" w:rsidRDefault="00000000">
      <w:r>
        <w:t>Phân loại văn bản y tế (Medical Text Classification) nhằm gán nhãn tự động cho văn bản lâm sàng. Với đề tài này, bài toán được định nghĩa chính thức:</w:t>
      </w:r>
    </w:p>
    <w:p w14:paraId="64E52825" w14:textId="77777777" w:rsidR="00806A73" w:rsidRDefault="00000000">
      <w:pPr>
        <w:numPr>
          <w:ilvl w:val="0"/>
          <w:numId w:val="20"/>
        </w:numPr>
      </w:pPr>
      <w:r>
        <w:rPr>
          <w:b/>
          <w:bCs/>
        </w:rPr>
        <w:t>Đầu vào (Input):</w:t>
      </w:r>
      <w:r>
        <w:t xml:space="preserve"> Chuỗi văn bản x mô tả triệu chứng và bệnh lý của bệnh nhân (tiếng Việt hoặc tiếng Anh).</w:t>
      </w:r>
    </w:p>
    <w:p w14:paraId="46420808" w14:textId="77777777" w:rsidR="00806A73" w:rsidRDefault="00000000">
      <w:pPr>
        <w:numPr>
          <w:ilvl w:val="0"/>
          <w:numId w:val="20"/>
        </w:numPr>
      </w:pPr>
      <w:r>
        <w:rPr>
          <w:b/>
          <w:bCs/>
        </w:rPr>
        <w:t>Đầu ra (Output):</w:t>
      </w:r>
      <w:r>
        <w:t xml:space="preserve"> Phân phối xác suất P(y|x) trên 13 nhóm thuốc y ∈ {Thần kinh, Giảm đau, Kháng sinh, …, Huyết học}.</w:t>
      </w:r>
    </w:p>
    <w:p w14:paraId="6E3AE6A8" w14:textId="77777777" w:rsidR="00806A73" w:rsidRDefault="00000000">
      <w:pPr>
        <w:numPr>
          <w:ilvl w:val="0"/>
          <w:numId w:val="20"/>
        </w:numPr>
      </w:pPr>
      <w:r>
        <w:rPr>
          <w:b/>
          <w:bCs/>
        </w:rPr>
        <w:t>Mục tiêu tối ưu:</w:t>
      </w:r>
      <w:r>
        <w:t xml:space="preserve"> Tối đa hóa Macro F1 trên tập kiểm thử, đảm bảo mô hình hoạt động đồng đều trên tất cả các nhóm, không bị thiên vị về nhóm có nhiều dữ liệu.</w:t>
      </w:r>
    </w:p>
    <w:p w14:paraId="64AFAD5F" w14:textId="77777777" w:rsidR="00806A73" w:rsidRDefault="00000000">
      <w:pPr>
        <w:pStyle w:val="Heading2"/>
      </w:pPr>
      <w:bookmarkStart w:id="37" w:name="mô-hình-xlm-roberta"/>
      <w:bookmarkStart w:id="38" w:name="_Toc232448760"/>
      <w:bookmarkEnd w:id="31"/>
      <w:bookmarkEnd w:id="35"/>
      <w:r>
        <w:t>2.2 Mô hình XLM-RoBERTa</w:t>
      </w:r>
      <w:bookmarkEnd w:id="38"/>
    </w:p>
    <w:p w14:paraId="429AF68B" w14:textId="77777777" w:rsidR="00806A73" w:rsidRDefault="00000000">
      <w:pPr>
        <w:pStyle w:val="Heading3"/>
      </w:pPr>
      <w:bookmarkStart w:id="39" w:name="nền-tảng-transformer"/>
      <w:bookmarkStart w:id="40" w:name="_Toc232448761"/>
      <w:r>
        <w:t>2.2.1 Nền tảng Transformer</w:t>
      </w:r>
      <w:bookmarkEnd w:id="40"/>
    </w:p>
    <w:p w14:paraId="4DF114F4" w14:textId="77777777" w:rsidR="00806A73" w:rsidRDefault="00000000">
      <w:r>
        <w:t xml:space="preserve">Transformer [7] được đề xuất bởi Vaswani và cộng sự (2017) là kiến trúc nền tảng cho hầu hết các mô hình ngôn ngữ hiện đại. Thành phần cốt lõi là cơ chế </w:t>
      </w:r>
      <w:r>
        <w:rPr>
          <w:b/>
          <w:bCs/>
        </w:rPr>
        <w:t>Self-Attention</w:t>
      </w:r>
      <w:r>
        <w:t>:</w:t>
      </w:r>
    </w:p>
    <w:p w14:paraId="34BDA20B" w14:textId="77777777" w:rsidR="00806A73" w:rsidRDefault="00000000">
      <w:pPr>
        <w:pStyle w:val="SourceCode"/>
      </w:pPr>
      <w:r>
        <w:lastRenderedPageBreak/>
        <w:t>Attention(Q, K, V) = softmax(QK^T / sqrt(d_k)) * V     (2.1)</w:t>
      </w:r>
    </w:p>
    <w:p w14:paraId="69FE4BD2" w14:textId="77777777" w:rsidR="00806A73" w:rsidRDefault="00000000">
      <w:r>
        <w:t>Trong đó Q (Query), K (Key), V (Value) là các ma trận được tính từ embedding đầu vào; d_k là chiều của Key vector. Cơ chế này cho phép mỗi token chú ý đến tất cả các token khác trong câu, nắm bắt được ngữ cảnh hai chiều một cách toàn diện.</w:t>
      </w:r>
    </w:p>
    <w:p w14:paraId="5BAFB099" w14:textId="77777777" w:rsidR="00806A73" w:rsidRDefault="00000000">
      <w:pPr>
        <w:pStyle w:val="Heading3"/>
      </w:pPr>
      <w:bookmarkStart w:id="41" w:name="bert-và-roberta"/>
      <w:bookmarkStart w:id="42" w:name="_Toc232448762"/>
      <w:bookmarkEnd w:id="39"/>
      <w:r>
        <w:t>2.2.2 BERT và RoBERTa</w:t>
      </w:r>
      <w:bookmarkEnd w:id="42"/>
    </w:p>
    <w:p w14:paraId="7E16BA57" w14:textId="77777777" w:rsidR="00806A73" w:rsidRDefault="00000000">
      <w:r>
        <w:t>BERT [8] sử dụng kiến trúc Transformer Encoder, được pre-train trên hai nhiệm vụ: Masked Language Modeling (MLM) — che một số token trong câu và dự đoán lại — và Next Sentence Prediction (NSP). RoBERTa [6] là phiên bản cải tiến với quy trình pre-train mạnh hơn, bỏ NSP và tăng batch size đáng kể.</w:t>
      </w:r>
    </w:p>
    <w:p w14:paraId="48F796DD" w14:textId="77777777" w:rsidR="00806A73" w:rsidRDefault="00000000">
      <w:pPr>
        <w:pStyle w:val="Heading3"/>
      </w:pPr>
      <w:bookmarkStart w:id="43" w:name="xlm-roberta"/>
      <w:bookmarkStart w:id="44" w:name="_Toc232448763"/>
      <w:bookmarkEnd w:id="41"/>
      <w:r>
        <w:t>2.2.3 XLM-RoBERTa</w:t>
      </w:r>
      <w:bookmarkEnd w:id="44"/>
    </w:p>
    <w:p w14:paraId="5D636E7B" w14:textId="77777777" w:rsidR="00806A73" w:rsidRDefault="00000000">
      <w:r>
        <w:t xml:space="preserve">XLM-RoBERTa (Cross-Lingual Model RoBERTa) [4] là phiên bản đa ngữ của RoBERTa, được pre-train trên kho ngữ liệu </w:t>
      </w:r>
      <w:r>
        <w:rPr>
          <w:b/>
          <w:bCs/>
        </w:rPr>
        <w:t>Common Crawl</w:t>
      </w:r>
      <w:r>
        <w:t xml:space="preserve"> gồm 2.5 tỷ trang web từ </w:t>
      </w:r>
      <w:r>
        <w:rPr>
          <w:b/>
          <w:bCs/>
        </w:rPr>
        <w:t>100 ngôn ngữ</w:t>
      </w:r>
      <w:r>
        <w:t>, bao gồm tiếng Việt. Đặc điểm nổi bật:</w:t>
      </w:r>
    </w:p>
    <w:p w14:paraId="4A92487D" w14:textId="77777777" w:rsidR="00806A73" w:rsidRDefault="00000000">
      <w:pPr>
        <w:numPr>
          <w:ilvl w:val="0"/>
          <w:numId w:val="21"/>
        </w:numPr>
      </w:pPr>
      <w:r>
        <w:rPr>
          <w:b/>
          <w:bCs/>
        </w:rPr>
        <w:t>Kiến trúc:</w:t>
      </w:r>
      <w:r>
        <w:t xml:space="preserve"> 12 lớp Transformer, 768 chiều ẩn, 12 attention heads, tổng 270 triệu tham số (phiên bản Base).</w:t>
      </w:r>
    </w:p>
    <w:p w14:paraId="68F3BB26" w14:textId="77777777" w:rsidR="00806A73" w:rsidRDefault="00000000">
      <w:pPr>
        <w:numPr>
          <w:ilvl w:val="0"/>
          <w:numId w:val="21"/>
        </w:numPr>
      </w:pPr>
      <w:r>
        <w:rPr>
          <w:b/>
          <w:bCs/>
        </w:rPr>
        <w:t>Tokenizer:</w:t>
      </w:r>
      <w:r>
        <w:t xml:space="preserve"> SentencePiece BPE với từ điển 250,000 token, hỗ trợ tất cả ngôn ngữ trong tập huấn luyện.</w:t>
      </w:r>
    </w:p>
    <w:p w14:paraId="695F958A" w14:textId="77777777" w:rsidR="00806A73" w:rsidRDefault="00000000">
      <w:pPr>
        <w:numPr>
          <w:ilvl w:val="0"/>
          <w:numId w:val="21"/>
        </w:numPr>
      </w:pPr>
      <w:r>
        <w:rPr>
          <w:b/>
          <w:bCs/>
        </w:rPr>
        <w:t>Cross-lingual transfer:</w:t>
      </w:r>
      <w:r>
        <w:t xml:space="preserve"> Do được huấn luyện trên nhiều ngôn ngữ, biểu diễn vector của từ tương đồng nghĩa ở các ngôn ngữ khác nhau được ánh xạ gần nhau trong không gian nhúng — “sốt cao” và “high fever” có vector tương tự nhau.</w:t>
      </w:r>
    </w:p>
    <w:p w14:paraId="12F8CF30" w14:textId="77777777" w:rsidR="00806A73" w:rsidRDefault="00000000">
      <w:r>
        <w:rPr>
          <w:b/>
          <w:bCs/>
        </w:rPr>
        <w:t>Bảng 2.1. So sánh BERT và XLM-RoBERTa</w:t>
      </w:r>
    </w:p>
    <w:tbl>
      <w:tblPr>
        <w:tblW w:w="0" w:type="auto"/>
        <w:tblLook w:val="0020" w:firstRow="1" w:lastRow="0" w:firstColumn="0" w:lastColumn="0" w:noHBand="0" w:noVBand="0"/>
      </w:tblPr>
      <w:tblGrid>
        <w:gridCol w:w="2228"/>
        <w:gridCol w:w="2992"/>
        <w:gridCol w:w="2780"/>
      </w:tblGrid>
      <w:tr w:rsidR="00806A73" w14:paraId="51625F1E" w14:textId="77777777">
        <w:trPr>
          <w:tblHeader/>
        </w:trPr>
        <w:tc>
          <w:tcPr>
            <w:tcW w:w="0" w:type="auto"/>
          </w:tcPr>
          <w:p w14:paraId="6E31282C" w14:textId="77777777" w:rsidR="00806A73" w:rsidRDefault="00000000">
            <w:r>
              <w:t>Đặc điểm</w:t>
            </w:r>
          </w:p>
        </w:tc>
        <w:tc>
          <w:tcPr>
            <w:tcW w:w="0" w:type="auto"/>
          </w:tcPr>
          <w:p w14:paraId="6EDF019D" w14:textId="77777777" w:rsidR="00806A73" w:rsidRDefault="00000000">
            <w:r>
              <w:t>BERT-base</w:t>
            </w:r>
          </w:p>
        </w:tc>
        <w:tc>
          <w:tcPr>
            <w:tcW w:w="0" w:type="auto"/>
          </w:tcPr>
          <w:p w14:paraId="7C4DD7F2" w14:textId="77777777" w:rsidR="00806A73" w:rsidRDefault="00000000">
            <w:r>
              <w:t>XLM-RoBERTa-base</w:t>
            </w:r>
          </w:p>
        </w:tc>
      </w:tr>
      <w:tr w:rsidR="00806A73" w14:paraId="6BF55864" w14:textId="77777777">
        <w:tc>
          <w:tcPr>
            <w:tcW w:w="0" w:type="auto"/>
          </w:tcPr>
          <w:p w14:paraId="45E7D3A5" w14:textId="77777777" w:rsidR="00806A73" w:rsidRDefault="00000000">
            <w:r>
              <w:t>Số ngôn ngữ hỗ trợ</w:t>
            </w:r>
          </w:p>
        </w:tc>
        <w:tc>
          <w:tcPr>
            <w:tcW w:w="0" w:type="auto"/>
          </w:tcPr>
          <w:p w14:paraId="69AF414C" w14:textId="77777777" w:rsidR="00806A73" w:rsidRDefault="00000000">
            <w:r>
              <w:t>1 (tiếng Anh)</w:t>
            </w:r>
          </w:p>
        </w:tc>
        <w:tc>
          <w:tcPr>
            <w:tcW w:w="0" w:type="auto"/>
          </w:tcPr>
          <w:p w14:paraId="0368F115" w14:textId="77777777" w:rsidR="00806A73" w:rsidRDefault="00000000">
            <w:r>
              <w:t>100 ngôn ngữ</w:t>
            </w:r>
          </w:p>
        </w:tc>
      </w:tr>
      <w:tr w:rsidR="00806A73" w14:paraId="09EDFD1C" w14:textId="77777777">
        <w:tc>
          <w:tcPr>
            <w:tcW w:w="0" w:type="auto"/>
          </w:tcPr>
          <w:p w14:paraId="3E4CE326" w14:textId="77777777" w:rsidR="00806A73" w:rsidRDefault="00000000">
            <w:r>
              <w:t>Số tham số</w:t>
            </w:r>
          </w:p>
        </w:tc>
        <w:tc>
          <w:tcPr>
            <w:tcW w:w="0" w:type="auto"/>
          </w:tcPr>
          <w:p w14:paraId="26B2F529" w14:textId="77777777" w:rsidR="00806A73" w:rsidRDefault="00000000">
            <w:r>
              <w:t>110M</w:t>
            </w:r>
          </w:p>
        </w:tc>
        <w:tc>
          <w:tcPr>
            <w:tcW w:w="0" w:type="auto"/>
          </w:tcPr>
          <w:p w14:paraId="3A73DCE4" w14:textId="77777777" w:rsidR="00806A73" w:rsidRDefault="00000000">
            <w:r>
              <w:t>270M</w:t>
            </w:r>
          </w:p>
        </w:tc>
      </w:tr>
      <w:tr w:rsidR="00806A73" w14:paraId="36963E8F" w14:textId="77777777">
        <w:tc>
          <w:tcPr>
            <w:tcW w:w="0" w:type="auto"/>
          </w:tcPr>
          <w:p w14:paraId="0A13CC54" w14:textId="77777777" w:rsidR="00806A73" w:rsidRDefault="00000000">
            <w:r>
              <w:t>Kích thước từ điển</w:t>
            </w:r>
          </w:p>
        </w:tc>
        <w:tc>
          <w:tcPr>
            <w:tcW w:w="0" w:type="auto"/>
          </w:tcPr>
          <w:p w14:paraId="34926BFD" w14:textId="77777777" w:rsidR="00806A73" w:rsidRDefault="00000000">
            <w:r>
              <w:t>30,000</w:t>
            </w:r>
          </w:p>
        </w:tc>
        <w:tc>
          <w:tcPr>
            <w:tcW w:w="0" w:type="auto"/>
          </w:tcPr>
          <w:p w14:paraId="70458899" w14:textId="77777777" w:rsidR="00806A73" w:rsidRDefault="00000000">
            <w:r>
              <w:t>250,000</w:t>
            </w:r>
          </w:p>
        </w:tc>
      </w:tr>
      <w:tr w:rsidR="00806A73" w14:paraId="1FBBBA9D" w14:textId="77777777">
        <w:tc>
          <w:tcPr>
            <w:tcW w:w="0" w:type="auto"/>
          </w:tcPr>
          <w:p w14:paraId="3CEAB9DC" w14:textId="77777777" w:rsidR="00806A73" w:rsidRDefault="00000000">
            <w:r>
              <w:t>Hỗ trợ tiếng Việt</w:t>
            </w:r>
          </w:p>
        </w:tc>
        <w:tc>
          <w:tcPr>
            <w:tcW w:w="0" w:type="auto"/>
          </w:tcPr>
          <w:p w14:paraId="13E8F275" w14:textId="77777777" w:rsidR="00806A73" w:rsidRDefault="00000000">
            <w:r>
              <w:t>Không</w:t>
            </w:r>
          </w:p>
        </w:tc>
        <w:tc>
          <w:tcPr>
            <w:tcW w:w="0" w:type="auto"/>
          </w:tcPr>
          <w:p w14:paraId="6AAA3B8F" w14:textId="77777777" w:rsidR="00806A73" w:rsidRDefault="00000000">
            <w:r>
              <w:rPr>
                <w:b/>
                <w:bCs/>
              </w:rPr>
              <w:t>Có</w:t>
            </w:r>
          </w:p>
        </w:tc>
      </w:tr>
      <w:tr w:rsidR="00806A73" w14:paraId="0F6AB76F" w14:textId="77777777">
        <w:tc>
          <w:tcPr>
            <w:tcW w:w="0" w:type="auto"/>
          </w:tcPr>
          <w:p w14:paraId="7FF2CE75" w14:textId="77777777" w:rsidR="00806A73" w:rsidRDefault="00000000">
            <w:r>
              <w:lastRenderedPageBreak/>
              <w:t>Dữ liệu pre-train</w:t>
            </w:r>
          </w:p>
        </w:tc>
        <w:tc>
          <w:tcPr>
            <w:tcW w:w="0" w:type="auto"/>
          </w:tcPr>
          <w:p w14:paraId="20E74BE7" w14:textId="77777777" w:rsidR="00806A73" w:rsidRDefault="00000000">
            <w:r>
              <w:t>BooksCorpus + Wikipedia</w:t>
            </w:r>
          </w:p>
        </w:tc>
        <w:tc>
          <w:tcPr>
            <w:tcW w:w="0" w:type="auto"/>
          </w:tcPr>
          <w:p w14:paraId="645797E2" w14:textId="77777777" w:rsidR="00806A73" w:rsidRDefault="00000000">
            <w:r>
              <w:t>Common Crawl (2.5TB)</w:t>
            </w:r>
          </w:p>
        </w:tc>
      </w:tr>
    </w:tbl>
    <w:p w14:paraId="0C0BDA3F" w14:textId="77777777" w:rsidR="00806A73" w:rsidRDefault="00000000">
      <w:pPr>
        <w:pStyle w:val="Heading3"/>
      </w:pPr>
      <w:bookmarkStart w:id="45" w:name="cách-sử-dụng-xlm-roberta-cho-phân-loại"/>
      <w:bookmarkStart w:id="46" w:name="_Toc232448764"/>
      <w:bookmarkEnd w:id="43"/>
      <w:r>
        <w:t>2.2.4 Cách sử dụng XLM-RoBERTa cho phân loại</w:t>
      </w:r>
      <w:bookmarkEnd w:id="46"/>
    </w:p>
    <w:p w14:paraId="3DC049DA" w14:textId="77777777" w:rsidR="00806A73" w:rsidRDefault="00000000">
      <w:r>
        <w:t>Với bài toán phân loại, token đặc biệt [CLS] được thêm vào đầu chuỗi đầu vào. Sau khi qua 12 lớp Transformer, vector biểu diễn tại vị trí [CLS] (kích thước 768 chiều) được dùng làm đặc trưng đại diện cho toàn bộ câu, rồi đưa qua Classification Head để dự đoán nhãn thuộc về 13 nhóm thuốc.</w:t>
      </w:r>
    </w:p>
    <w:p w14:paraId="14DDF50F" w14:textId="77777777" w:rsidR="00806A73" w:rsidRDefault="00000000">
      <w:pPr>
        <w:pStyle w:val="Heading2"/>
      </w:pPr>
      <w:bookmarkStart w:id="47" w:name="kỹ-thuật-lora"/>
      <w:bookmarkStart w:id="48" w:name="_Toc232448765"/>
      <w:bookmarkEnd w:id="37"/>
      <w:bookmarkEnd w:id="45"/>
      <w:r>
        <w:t>2.3 Kỹ thuật LoRA</w:t>
      </w:r>
      <w:bookmarkEnd w:id="48"/>
    </w:p>
    <w:p w14:paraId="220EF128" w14:textId="77777777" w:rsidR="00806A73" w:rsidRDefault="00000000">
      <w:pPr>
        <w:pStyle w:val="Heading3"/>
      </w:pPr>
      <w:bookmarkStart w:id="49" w:name="vấn-đề-của-full-fine-tuning"/>
      <w:bookmarkStart w:id="50" w:name="_Toc232448766"/>
      <w:r>
        <w:t>2.3.1 Vấn đề của full fine-tuning</w:t>
      </w:r>
      <w:bookmarkEnd w:id="50"/>
    </w:p>
    <w:p w14:paraId="3246418E" w14:textId="77777777" w:rsidR="00806A73" w:rsidRDefault="00000000">
      <w:r>
        <w:t>Fine-tuning toàn bộ mô hình XLM-RoBERTa (270 triệu tham số) đòi hỏi GPU với VRAM lớn (≥ 16GB) để lưu trữ gradient, thời gian huấn luyện dài, và có nguy cơ catastrophic forgetting — mô hình quên kiến thức từ pre-training khi fine-tune trên dữ liệu nhỏ.</w:t>
      </w:r>
    </w:p>
    <w:p w14:paraId="4C4DBD00" w14:textId="77777777" w:rsidR="00806A73" w:rsidRDefault="00000000">
      <w:pPr>
        <w:pStyle w:val="Heading3"/>
      </w:pPr>
      <w:bookmarkStart w:id="51" w:name="lora-low-rank-adaptation"/>
      <w:bookmarkStart w:id="52" w:name="_Toc232448767"/>
      <w:bookmarkEnd w:id="49"/>
      <w:r>
        <w:t>2.3.2 LoRA — Low-Rank Adaptation</w:t>
      </w:r>
      <w:bookmarkEnd w:id="52"/>
    </w:p>
    <w:p w14:paraId="5D588FBA" w14:textId="77777777" w:rsidR="00806A73" w:rsidRDefault="00000000">
      <w:r>
        <w:t xml:space="preserve">LoRA [5] giải quyết vấn đề trên bằng cách </w:t>
      </w:r>
      <w:r>
        <w:rPr>
          <w:b/>
          <w:bCs/>
        </w:rPr>
        <w:t>đóng băng trọng số gốc</w:t>
      </w:r>
      <w:r>
        <w:t xml:space="preserve"> và thêm hai ma trận hạng thấp vào các lớp Attention:</w:t>
      </w:r>
    </w:p>
    <w:p w14:paraId="298EAD89" w14:textId="77777777" w:rsidR="00806A73" w:rsidRDefault="00000000">
      <w:pPr>
        <w:pStyle w:val="SourceCode"/>
      </w:pPr>
      <w:r>
        <w:t>W' = W_0 + delta_W = W_0 + B * A     (2.2)</w:t>
      </w:r>
    </w:p>
    <w:p w14:paraId="61A427E0" w14:textId="77777777" w:rsidR="00806A73" w:rsidRDefault="00000000">
      <w:r>
        <w:t>Trong đó: - W₀ ∈ ℝ^(d×d): Ma trận trọng số gốc (đóng băng, không cập nhật trong quá trình training). - A ∈ ℝ^(d×r): Ma trận projection xuống (down-projection), khởi tạo ngẫu nhiên Gaussian. - B ∈ ℝ^(r×d): Ma trận projection lên (up-projection), khởi tạo bằng 0 để ΔW = 0 lúc bắt đầu. - r ≪ d: Hạng (rank) của ma trận thích ứng, thường chọn r = 4, 8, hoặc 16.</w:t>
      </w:r>
    </w:p>
    <w:p w14:paraId="719AA4AC" w14:textId="77777777" w:rsidR="00806A73" w:rsidRDefault="00000000">
      <w:pPr>
        <w:pStyle w:val="BodyText"/>
      </w:pPr>
      <w:r>
        <w:t xml:space="preserve">Ví dụ với d = 768, r = 16: Thay vì cập nhật 768×768 = 589,824 tham số, chỉ cần cập nhật (768×16) + (16×768) = 24,576 tham số — </w:t>
      </w:r>
      <w:r>
        <w:rPr>
          <w:b/>
          <w:bCs/>
        </w:rPr>
        <w:t>giảm 24 lần</w:t>
      </w:r>
      <w:r>
        <w:t xml:space="preserve"> so với full fine-tuning ma trận đó.</w:t>
      </w:r>
    </w:p>
    <w:p w14:paraId="54AC54B1" w14:textId="77777777" w:rsidR="00806A73" w:rsidRDefault="00000000">
      <w:pPr>
        <w:pStyle w:val="BodyText"/>
      </w:pPr>
      <w:r>
        <w:rPr>
          <w:b/>
          <w:bCs/>
        </w:rPr>
        <w:t>Bảng 2.2. So sánh các phương pháp fine-tuning</w:t>
      </w:r>
    </w:p>
    <w:tbl>
      <w:tblPr>
        <w:tblW w:w="0" w:type="auto"/>
        <w:tblLook w:val="0020" w:firstRow="1" w:lastRow="0" w:firstColumn="0" w:lastColumn="0" w:noHBand="0" w:noVBand="0"/>
      </w:tblPr>
      <w:tblGrid>
        <w:gridCol w:w="3242"/>
        <w:gridCol w:w="2086"/>
        <w:gridCol w:w="1863"/>
        <w:gridCol w:w="1206"/>
      </w:tblGrid>
      <w:tr w:rsidR="00806A73" w14:paraId="6A5DEC93" w14:textId="77777777">
        <w:trPr>
          <w:tblHeader/>
        </w:trPr>
        <w:tc>
          <w:tcPr>
            <w:tcW w:w="0" w:type="auto"/>
          </w:tcPr>
          <w:p w14:paraId="7239EE07" w14:textId="77777777" w:rsidR="00806A73" w:rsidRDefault="00000000">
            <w:r>
              <w:lastRenderedPageBreak/>
              <w:t>Phương pháp</w:t>
            </w:r>
          </w:p>
        </w:tc>
        <w:tc>
          <w:tcPr>
            <w:tcW w:w="0" w:type="auto"/>
          </w:tcPr>
          <w:p w14:paraId="336D79AE" w14:textId="77777777" w:rsidR="00806A73" w:rsidRDefault="00000000">
            <w:r>
              <w:t>Tham số cần train</w:t>
            </w:r>
          </w:p>
        </w:tc>
        <w:tc>
          <w:tcPr>
            <w:tcW w:w="0" w:type="auto"/>
          </w:tcPr>
          <w:p w14:paraId="09E1DADC" w14:textId="77777777" w:rsidR="00806A73" w:rsidRDefault="00000000">
            <w:r>
              <w:t>VRAM yêu cầu</w:t>
            </w:r>
          </w:p>
        </w:tc>
        <w:tc>
          <w:tcPr>
            <w:tcW w:w="0" w:type="auto"/>
          </w:tcPr>
          <w:p w14:paraId="3895EAD0" w14:textId="77777777" w:rsidR="00806A73" w:rsidRDefault="00000000">
            <w:r>
              <w:t>Hiệu suất</w:t>
            </w:r>
          </w:p>
        </w:tc>
      </w:tr>
      <w:tr w:rsidR="00806A73" w14:paraId="53D8E2DA" w14:textId="77777777">
        <w:tc>
          <w:tcPr>
            <w:tcW w:w="0" w:type="auto"/>
          </w:tcPr>
          <w:p w14:paraId="3049BA64" w14:textId="77777777" w:rsidR="00806A73" w:rsidRDefault="00000000">
            <w:r>
              <w:t>Full fine-tuning</w:t>
            </w:r>
          </w:p>
        </w:tc>
        <w:tc>
          <w:tcPr>
            <w:tcW w:w="0" w:type="auto"/>
          </w:tcPr>
          <w:p w14:paraId="178052E4" w14:textId="77777777" w:rsidR="00806A73" w:rsidRDefault="00000000">
            <w:r>
              <w:t>270M (100%)</w:t>
            </w:r>
          </w:p>
        </w:tc>
        <w:tc>
          <w:tcPr>
            <w:tcW w:w="0" w:type="auto"/>
          </w:tcPr>
          <w:p w14:paraId="30F8B006" w14:textId="77777777" w:rsidR="00806A73" w:rsidRDefault="00000000">
            <w:r>
              <w:t>~24GB</w:t>
            </w:r>
          </w:p>
        </w:tc>
        <w:tc>
          <w:tcPr>
            <w:tcW w:w="0" w:type="auto"/>
          </w:tcPr>
          <w:p w14:paraId="4F859CB0" w14:textId="77777777" w:rsidR="00806A73" w:rsidRDefault="00000000">
            <w:r>
              <w:t>Tốt nhất</w:t>
            </w:r>
          </w:p>
        </w:tc>
      </w:tr>
      <w:tr w:rsidR="00806A73" w14:paraId="7294A0E2" w14:textId="77777777">
        <w:tc>
          <w:tcPr>
            <w:tcW w:w="0" w:type="auto"/>
          </w:tcPr>
          <w:p w14:paraId="4283BA02" w14:textId="77777777" w:rsidR="00806A73" w:rsidRDefault="00000000">
            <w:r>
              <w:t>Adapter Layers</w:t>
            </w:r>
          </w:p>
        </w:tc>
        <w:tc>
          <w:tcPr>
            <w:tcW w:w="0" w:type="auto"/>
          </w:tcPr>
          <w:p w14:paraId="5283BF62" w14:textId="77777777" w:rsidR="00806A73" w:rsidRDefault="00000000">
            <w:r>
              <w:t>~3.6M (1.3%)</w:t>
            </w:r>
          </w:p>
        </w:tc>
        <w:tc>
          <w:tcPr>
            <w:tcW w:w="0" w:type="auto"/>
          </w:tcPr>
          <w:p w14:paraId="2351F895" w14:textId="77777777" w:rsidR="00806A73" w:rsidRDefault="00000000">
            <w:r>
              <w:t>~8GB</w:t>
            </w:r>
          </w:p>
        </w:tc>
        <w:tc>
          <w:tcPr>
            <w:tcW w:w="0" w:type="auto"/>
          </w:tcPr>
          <w:p w14:paraId="1ABA27C6" w14:textId="77777777" w:rsidR="00806A73" w:rsidRDefault="00000000">
            <w:r>
              <w:t>Tốt</w:t>
            </w:r>
          </w:p>
        </w:tc>
      </w:tr>
      <w:tr w:rsidR="00806A73" w14:paraId="5FA93F70" w14:textId="77777777">
        <w:tc>
          <w:tcPr>
            <w:tcW w:w="0" w:type="auto"/>
          </w:tcPr>
          <w:p w14:paraId="4AECE2A8" w14:textId="77777777" w:rsidR="00806A73" w:rsidRDefault="00000000">
            <w:r>
              <w:rPr>
                <w:b/>
                <w:bCs/>
              </w:rPr>
              <w:t>LoRA (r=16)</w:t>
            </w:r>
          </w:p>
        </w:tc>
        <w:tc>
          <w:tcPr>
            <w:tcW w:w="0" w:type="auto"/>
          </w:tcPr>
          <w:p w14:paraId="7CC017E0" w14:textId="77777777" w:rsidR="00806A73" w:rsidRDefault="00000000">
            <w:r>
              <w:rPr>
                <w:b/>
                <w:bCs/>
              </w:rPr>
              <w:t>~1.4M (0.5%)</w:t>
            </w:r>
          </w:p>
        </w:tc>
        <w:tc>
          <w:tcPr>
            <w:tcW w:w="0" w:type="auto"/>
          </w:tcPr>
          <w:p w14:paraId="7060EC33" w14:textId="77777777" w:rsidR="00806A73" w:rsidRDefault="00000000">
            <w:r>
              <w:rPr>
                <w:b/>
                <w:bCs/>
              </w:rPr>
              <w:t>~6GB</w:t>
            </w:r>
          </w:p>
        </w:tc>
        <w:tc>
          <w:tcPr>
            <w:tcW w:w="0" w:type="auto"/>
          </w:tcPr>
          <w:p w14:paraId="51525C3C" w14:textId="77777777" w:rsidR="00806A73" w:rsidRDefault="00000000">
            <w:r>
              <w:rPr>
                <w:b/>
                <w:bCs/>
              </w:rPr>
              <w:t>Tốt</w:t>
            </w:r>
          </w:p>
        </w:tc>
      </w:tr>
      <w:tr w:rsidR="00806A73" w14:paraId="2E6FEDE9" w14:textId="77777777">
        <w:tc>
          <w:tcPr>
            <w:tcW w:w="0" w:type="auto"/>
          </w:tcPr>
          <w:p w14:paraId="7AF39D20" w14:textId="77777777" w:rsidR="00806A73" w:rsidRDefault="00000000">
            <w:r>
              <w:t>Chỉ train Classification Head</w:t>
            </w:r>
          </w:p>
        </w:tc>
        <w:tc>
          <w:tcPr>
            <w:tcW w:w="0" w:type="auto"/>
          </w:tcPr>
          <w:p w14:paraId="6EDFD4FA" w14:textId="77777777" w:rsidR="00806A73" w:rsidRDefault="00000000">
            <w:r>
              <w:t>~1M (0.4%)</w:t>
            </w:r>
          </w:p>
        </w:tc>
        <w:tc>
          <w:tcPr>
            <w:tcW w:w="0" w:type="auto"/>
          </w:tcPr>
          <w:p w14:paraId="1BFA5A82" w14:textId="77777777" w:rsidR="00806A73" w:rsidRDefault="00000000">
            <w:r>
              <w:t>~4GB</w:t>
            </w:r>
          </w:p>
        </w:tc>
        <w:tc>
          <w:tcPr>
            <w:tcW w:w="0" w:type="auto"/>
          </w:tcPr>
          <w:p w14:paraId="6E6EDF0D" w14:textId="77777777" w:rsidR="00806A73" w:rsidRDefault="00000000">
            <w:r>
              <w:t>Kém</w:t>
            </w:r>
          </w:p>
        </w:tc>
      </w:tr>
    </w:tbl>
    <w:p w14:paraId="1706C49C" w14:textId="77777777" w:rsidR="00806A73" w:rsidRDefault="00000000">
      <w:pPr>
        <w:pStyle w:val="Heading2"/>
      </w:pPr>
      <w:bookmarkStart w:id="53" w:name="X6c54ffc88408ad9c7cbc2af9461e273e57af63f"/>
      <w:bookmarkStart w:id="54" w:name="_Toc232448768"/>
      <w:bookmarkEnd w:id="47"/>
      <w:bookmarkEnd w:id="51"/>
      <w:r>
        <w:t>2.4 Trí tuệ nhân tạo có khả năng giải thích (XAI)</w:t>
      </w:r>
      <w:bookmarkEnd w:id="54"/>
    </w:p>
    <w:p w14:paraId="79B15AA7" w14:textId="77777777" w:rsidR="00806A73" w:rsidRDefault="00000000">
      <w:pPr>
        <w:pStyle w:val="Heading3"/>
      </w:pPr>
      <w:bookmarkStart w:id="55" w:name="tầm-quan-trọng-của-xai-trong-y-tế"/>
      <w:bookmarkStart w:id="56" w:name="_Toc232448769"/>
      <w:r>
        <w:t>2.4.1 Tầm quan trọng của XAI trong y tế</w:t>
      </w:r>
      <w:bookmarkEnd w:id="56"/>
    </w:p>
    <w:p w14:paraId="23EFAB89" w14:textId="77777777" w:rsidR="00806A73" w:rsidRDefault="00000000">
      <w:r>
        <w:t>Trong y tế, một mô hình AI đưa ra dự đoán mà không có giải thích sẽ khó được tin cậy và chấp nhận bởi bác sĩ. XAI cung cấp cơ chế minh bạch hóa quyết định của mô hình, giúp: - Bác sĩ hiểu tại sao mô hình đưa ra kết quả đó và đánh giá tính hợp lý. - Phát hiện bias hoặc lỗi học sai trong mô hình (ví dụ: mô hình dựa vào từ không liên quan y tế). - Tăng niềm tin vào hệ thống AI hỗ trợ lâm sàng.</w:t>
      </w:r>
    </w:p>
    <w:p w14:paraId="3C946BC7" w14:textId="77777777" w:rsidR="00806A73" w:rsidRDefault="00000000">
      <w:pPr>
        <w:pStyle w:val="Heading3"/>
      </w:pPr>
      <w:bookmarkStart w:id="57" w:name="gradient-embedding-attribution"/>
      <w:bookmarkStart w:id="58" w:name="_Toc232448770"/>
      <w:bookmarkEnd w:id="55"/>
      <w:r>
        <w:t>2.4.2 Gradient × Embedding Attribution</w:t>
      </w:r>
      <w:bookmarkEnd w:id="58"/>
    </w:p>
    <w:p w14:paraId="24F7964C" w14:textId="77777777" w:rsidR="00806A73" w:rsidRDefault="00000000">
      <w:r>
        <w:t>Phương pháp này tính toán mức độ ảnh hưởng của từng token đến quyết định phân loại theo công thức:</w:t>
      </w:r>
    </w:p>
    <w:p w14:paraId="494DB5C1" w14:textId="77777777" w:rsidR="00806A73" w:rsidRDefault="00000000">
      <w:pPr>
        <w:pStyle w:val="SourceCode"/>
      </w:pPr>
      <w:r>
        <w:t>score(t_i) = || grad_{e_i} f(x) ⊙ e_i ||_2     (2.3)</w:t>
      </w:r>
    </w:p>
    <w:p w14:paraId="45428647" w14:textId="77777777" w:rsidR="00806A73" w:rsidRDefault="00000000">
      <w:r>
        <w:t>Trong đó: - eᵢ ∈ ℝ^768: Vector embedding của token thứ i trong câu đầu vào. - ∇_{eᵢ} f(x): Gradient của hàm phân loại f(x) theo vector embedding eᵢ. - ⊙: Phép nhân từng phần tử (element-wise product). - ||·||₂: Chuẩn Euclidean (L2 norm).</w:t>
      </w:r>
    </w:p>
    <w:p w14:paraId="2426317A" w14:textId="77777777" w:rsidR="00806A73" w:rsidRDefault="00000000">
      <w:pPr>
        <w:pStyle w:val="BodyText"/>
      </w:pPr>
      <w:r>
        <w:t>Token có score cao nghĩa là nó ảnh hưởng nhiều đến quyết định của mô hình. Kết quả được chuẩn hóa về khoảng [0, 1] và hiển thị dưới dạng heatmap màu sắc trên câu đầu vào (đỏ đậm = ảnh hưởng cao, xanh nhạt = ảnh hưởng thấp).</w:t>
      </w:r>
    </w:p>
    <w:p w14:paraId="6844ED6F" w14:textId="77777777" w:rsidR="00806A73" w:rsidRDefault="00000000">
      <w:pPr>
        <w:pStyle w:val="Heading2"/>
      </w:pPr>
      <w:bookmarkStart w:id="59" w:name="các-công-nghệ-xây-dựng-hệ-thống"/>
      <w:bookmarkStart w:id="60" w:name="_Toc232448771"/>
      <w:bookmarkEnd w:id="53"/>
      <w:bookmarkEnd w:id="57"/>
      <w:r>
        <w:t>2.5 Các công nghệ xây dựng hệ thống</w:t>
      </w:r>
      <w:bookmarkEnd w:id="60"/>
    </w:p>
    <w:p w14:paraId="3755AC8B" w14:textId="77777777" w:rsidR="00806A73" w:rsidRDefault="00000000">
      <w:pPr>
        <w:pStyle w:val="Heading3"/>
      </w:pPr>
      <w:bookmarkStart w:id="61" w:name="fastapi"/>
      <w:bookmarkStart w:id="62" w:name="_Toc232448772"/>
      <w:r>
        <w:t>2.5.1 FastAPI</w:t>
      </w:r>
      <w:bookmarkEnd w:id="62"/>
    </w:p>
    <w:p w14:paraId="6CC91594" w14:textId="77777777" w:rsidR="00806A73" w:rsidRDefault="00000000">
      <w:r>
        <w:t xml:space="preserve">FastAPI là framework Python hiện đại để xây dựng REST API với các ưu điểm: tự động sinh tài liệu OpenAPI/Swagger, hỗ trợ lập trình bất đồng bộ (async/await) gốc </w:t>
      </w:r>
      <w:r>
        <w:lastRenderedPageBreak/>
        <w:t>qua ASGI, validation dữ liệu tự động qua Pydantic, và hiệu năng cao nhờ Starlette và Uvicorn.</w:t>
      </w:r>
    </w:p>
    <w:p w14:paraId="794DBABC" w14:textId="77777777" w:rsidR="00806A73" w:rsidRDefault="00000000">
      <w:pPr>
        <w:pStyle w:val="Heading3"/>
      </w:pPr>
      <w:bookmarkStart w:id="63" w:name="react-và-typescript"/>
      <w:bookmarkStart w:id="64" w:name="_Toc232448773"/>
      <w:bookmarkEnd w:id="61"/>
      <w:r>
        <w:t>2.5.2 React và TypeScript</w:t>
      </w:r>
      <w:bookmarkEnd w:id="64"/>
    </w:p>
    <w:p w14:paraId="3601B4C2" w14:textId="77777777" w:rsidR="00806A73" w:rsidRDefault="00000000">
      <w:r>
        <w:t>React là thư viện JavaScript của Meta dùng để xây dựng giao diện người dùng theo mô hình component. TypeScript bổ sung hệ thống kiểu tĩnh (static typing), giúp phát hiện lỗi sớm trong quá trình phát triển và tăng khả năng bảo trì code. Kết hợp với Vite (build tool) và Tailwind CSS (utility-first CSS framework), nhóm xây dựng được giao diện hiện đại với tốc độ phát triển cao.</w:t>
      </w:r>
    </w:p>
    <w:p w14:paraId="7A80570E" w14:textId="77777777" w:rsidR="00806A73" w:rsidRDefault="00000000">
      <w:pPr>
        <w:pStyle w:val="Heading3"/>
      </w:pPr>
      <w:bookmarkStart w:id="65" w:name="postgresql-và-redis"/>
      <w:bookmarkStart w:id="66" w:name="_Toc232448774"/>
      <w:bookmarkEnd w:id="63"/>
      <w:r>
        <w:t>2.5.3 PostgreSQL và Redis</w:t>
      </w:r>
      <w:bookmarkEnd w:id="66"/>
    </w:p>
    <w:p w14:paraId="2898B976" w14:textId="77777777" w:rsidR="00806A73" w:rsidRDefault="00000000">
      <w:r>
        <w:t>PostgreSQL là hệ quản trị cơ sở dữ liệu quan hệ mã nguồn mở, hỗ trợ ACID đầy đủ, kiểu dữ liệu JSONB linh hoạt, Full-Text Search và Indexing mạnh mẽ — phù hợp để lưu trữ dữ liệu bệnh nhân, bệnh án và kết quả dự đoán. Redis là cơ sở dữ liệu in-memory key-value, được dùng làm cache để giảm độ trễ API khi gặp input trùng lặp (TTL 3600 giây).</w:t>
      </w:r>
    </w:p>
    <w:p w14:paraId="060FA3A3" w14:textId="77777777" w:rsidR="00806A73" w:rsidRDefault="00000000">
      <w:pPr>
        <w:pStyle w:val="Heading3"/>
      </w:pPr>
      <w:bookmarkStart w:id="67" w:name="docker-và-docker-compose"/>
      <w:bookmarkStart w:id="68" w:name="_Toc232448775"/>
      <w:bookmarkEnd w:id="65"/>
      <w:r>
        <w:t>2.5.4 Docker và Docker Compose</w:t>
      </w:r>
      <w:bookmarkEnd w:id="68"/>
    </w:p>
    <w:p w14:paraId="2105476F" w14:textId="77777777" w:rsidR="00806A73" w:rsidRDefault="00000000">
      <w:r>
        <w:t>Docker cho phép đóng gói ứng dụng và tất cả dependencies thành container độc lập, đảm bảo môi trường chạy nhất quán. Docker Compose điều phối nhiều container (Frontend, Backend, PostgreSQL, Redis) chạy cùng nhau theo một file cấu hình duy nhất, đơn giản hóa quy trình triển khai.</w:t>
      </w:r>
    </w:p>
    <w:p w14:paraId="62922F09" w14:textId="77777777" w:rsidR="00806A73" w:rsidRDefault="00000000">
      <w:r>
        <w:pict w14:anchorId="2D9907A0">
          <v:rect id="_x0000_i1035" style="width:0;height:1.5pt" o:hralign="center" o:hrstd="t" o:hr="t"/>
        </w:pict>
      </w:r>
    </w:p>
    <w:p w14:paraId="1D235193" w14:textId="77777777" w:rsidR="00806A73" w:rsidRDefault="00000000">
      <w:pPr>
        <w:pStyle w:val="Heading1"/>
      </w:pPr>
      <w:bookmarkStart w:id="69" w:name="chương-3.-thiết-kế-hệ-thống"/>
      <w:bookmarkStart w:id="70" w:name="_Toc232448776"/>
      <w:bookmarkEnd w:id="29"/>
      <w:bookmarkEnd w:id="59"/>
      <w:bookmarkEnd w:id="67"/>
      <w:r>
        <w:t>Chương 3. THIẾT KẾ HỆ THỐNG</w:t>
      </w:r>
      <w:bookmarkEnd w:id="70"/>
    </w:p>
    <w:p w14:paraId="6EFD3E0E" w14:textId="77777777" w:rsidR="00806A73" w:rsidRDefault="00000000">
      <w:pPr>
        <w:pStyle w:val="Heading2"/>
      </w:pPr>
      <w:bookmarkStart w:id="71" w:name="kiến-trúc-tổng-thể"/>
      <w:bookmarkStart w:id="72" w:name="_Toc232448777"/>
      <w:r>
        <w:t>3.1 Kiến trúc tổng thể</w:t>
      </w:r>
      <w:bookmarkEnd w:id="72"/>
    </w:p>
    <w:p w14:paraId="04428E22" w14:textId="77777777" w:rsidR="00806A73" w:rsidRDefault="00000000">
      <w:r>
        <w:t>Hệ thống DrugPred AI được thiết kế theo kiến trúc phân tầng (Layered Architecture) gồm 4 tầng chính:</w:t>
      </w:r>
    </w:p>
    <w:p w14:paraId="08536953" w14:textId="77777777" w:rsidR="00806A73" w:rsidRDefault="00000000">
      <w:pPr>
        <w:pStyle w:val="BodyText"/>
      </w:pPr>
      <w:r>
        <w:rPr>
          <w:b/>
          <w:bCs/>
        </w:rPr>
        <w:t>Hình 3.1. Kiến trúc tổng thể hệ thống DrugPred AI</w:t>
      </w:r>
    </w:p>
    <w:p w14:paraId="02FC46C2" w14:textId="77777777" w:rsidR="00806A73" w:rsidRDefault="00000000">
      <w:pPr>
        <w:pStyle w:val="SourceCode"/>
      </w:pPr>
      <w:r>
        <w:t>┌─────────────────────────────────────────────────────────────────┐</w:t>
      </w:r>
      <w:r>
        <w:br/>
      </w:r>
      <w:r>
        <w:lastRenderedPageBreak/>
        <w:t>│                      CLIENT LAYER                                │</w:t>
      </w:r>
      <w:r>
        <w:br/>
        <w:t>│              React + TypeScript (Vite + Tailwind CSS)            │</w:t>
      </w:r>
      <w:r>
        <w:br/>
        <w:t>└──────────────────────────────┬──────────────────────────────────┘</w:t>
      </w:r>
      <w:r>
        <w:br/>
        <w:t xml:space="preserve">                               │ REST API (HTTP/JSON)</w:t>
      </w:r>
      <w:r>
        <w:br/>
        <w:t>┌──────────────────────────────▼──────────────────────────────────┐</w:t>
      </w:r>
      <w:r>
        <w:br/>
        <w:t>│                       API LAYER                                  │</w:t>
      </w:r>
      <w:r>
        <w:br/>
        <w:t>│                  FastAPI (Python 3.11+, ASGI)                    │</w:t>
      </w:r>
      <w:r>
        <w:br/>
        <w:t>│            /predict  /explain  /patients  /analytics             │</w:t>
      </w:r>
      <w:r>
        <w:br/>
        <w:t>└──────────────┬──────────────────────────┬───────────────────────┘</w:t>
      </w:r>
      <w:r>
        <w:br/>
        <w:t xml:space="preserve">               │                          │</w:t>
      </w:r>
      <w:r>
        <w:br/>
        <w:t>┌──────────────▼──────────┐   ┌──────────▼──────────────────────┐</w:t>
      </w:r>
      <w:r>
        <w:br/>
        <w:t>│      ML ENGINE          │   │        DATA LAYER               │</w:t>
      </w:r>
      <w:r>
        <w:br/>
        <w:t>│  XLM-RoBERTa + LoRA    │   │  PostgreSQL 15  │  Redis 7       │</w:t>
      </w:r>
      <w:r>
        <w:br/>
        <w:t>│  Classification + XAI  │   │  (Dữ liệu chính) │ (Cache)      │</w:t>
      </w:r>
      <w:r>
        <w:br/>
        <w:t>└─────────────────────────┘   └────────────────────────────────-─┘</w:t>
      </w:r>
    </w:p>
    <w:p w14:paraId="23333D65" w14:textId="77777777" w:rsidR="00806A73" w:rsidRDefault="00000000">
      <w:r>
        <w:rPr>
          <w:b/>
          <w:bCs/>
        </w:rPr>
        <w:t>Luồng xử lý chính khi bác sĩ nhập mô tả bệnh:</w:t>
      </w:r>
    </w:p>
    <w:p w14:paraId="7FC71904" w14:textId="77777777" w:rsidR="00806A73" w:rsidRDefault="00000000">
      <w:pPr>
        <w:numPr>
          <w:ilvl w:val="0"/>
          <w:numId w:val="22"/>
        </w:numPr>
      </w:pPr>
      <w:r>
        <w:t>Bác sĩ nhập mô tả bệnh án trên giao diện React và nhấn “Phân tích”.</w:t>
      </w:r>
    </w:p>
    <w:p w14:paraId="1417B0AE" w14:textId="77777777" w:rsidR="00806A73" w:rsidRDefault="00000000">
      <w:pPr>
        <w:numPr>
          <w:ilvl w:val="0"/>
          <w:numId w:val="22"/>
        </w:numPr>
      </w:pPr>
      <w:r>
        <w:t>Frontend gửi POST request đến /api/v1/predict với payload JSON.</w:t>
      </w:r>
    </w:p>
    <w:p w14:paraId="6BE1D15C" w14:textId="77777777" w:rsidR="00806A73" w:rsidRDefault="00000000">
      <w:pPr>
        <w:numPr>
          <w:ilvl w:val="0"/>
          <w:numId w:val="22"/>
        </w:numPr>
      </w:pPr>
      <w:r>
        <w:t>Backend kiểm tra Redis cache (key = SHA256 hash của input text).</w:t>
      </w:r>
    </w:p>
    <w:p w14:paraId="5129A192" w14:textId="77777777" w:rsidR="00806A73" w:rsidRDefault="00000000">
      <w:pPr>
        <w:numPr>
          <w:ilvl w:val="0"/>
          <w:numId w:val="22"/>
        </w:numPr>
      </w:pPr>
      <w:r>
        <w:t>Nếu cache miss: gọi ML Engine để thực hiện inference.</w:t>
      </w:r>
    </w:p>
    <w:p w14:paraId="45282E4A" w14:textId="77777777" w:rsidR="00806A73" w:rsidRDefault="00000000">
      <w:pPr>
        <w:numPr>
          <w:ilvl w:val="0"/>
          <w:numId w:val="22"/>
        </w:numPr>
      </w:pPr>
      <w:r>
        <w:t>ML Engine tokenize, encode qua XLM-RoBERTa, classify → trả top-3 nhóm thuốc + confidence.</w:t>
      </w:r>
    </w:p>
    <w:p w14:paraId="318494F7" w14:textId="77777777" w:rsidR="00806A73" w:rsidRDefault="00000000">
      <w:pPr>
        <w:numPr>
          <w:ilvl w:val="0"/>
          <w:numId w:val="22"/>
        </w:numPr>
      </w:pPr>
      <w:r>
        <w:t>Kết quả được lưu vào PostgreSQL (bảng predictions) và cache vào Redis (TTL 3600s).</w:t>
      </w:r>
    </w:p>
    <w:p w14:paraId="46539787" w14:textId="77777777" w:rsidR="00806A73" w:rsidRDefault="00000000">
      <w:pPr>
        <w:numPr>
          <w:ilvl w:val="0"/>
          <w:numId w:val="22"/>
        </w:numPr>
      </w:pPr>
      <w:r>
        <w:t>Backend trả JSON response về Frontend.</w:t>
      </w:r>
    </w:p>
    <w:p w14:paraId="0FE9010B" w14:textId="77777777" w:rsidR="00806A73" w:rsidRDefault="00000000">
      <w:pPr>
        <w:numPr>
          <w:ilvl w:val="0"/>
          <w:numId w:val="22"/>
        </w:numPr>
      </w:pPr>
      <w:r>
        <w:lastRenderedPageBreak/>
        <w:t>Frontend hiển thị kết quả top-3 với thanh confidence và heatmap token XAI.</w:t>
      </w:r>
    </w:p>
    <w:p w14:paraId="78D9C528" w14:textId="77777777" w:rsidR="00806A73" w:rsidRDefault="00000000">
      <w:pPr>
        <w:pStyle w:val="Heading2"/>
      </w:pPr>
      <w:bookmarkStart w:id="73" w:name="xây-dựng-và-tiền-xử-lý-dữ-liệu"/>
      <w:bookmarkStart w:id="74" w:name="_Toc232448778"/>
      <w:bookmarkEnd w:id="71"/>
      <w:r>
        <w:t>3.2 Xây dựng và tiền xử lý dữ liệu</w:t>
      </w:r>
      <w:bookmarkEnd w:id="74"/>
    </w:p>
    <w:p w14:paraId="556D7848" w14:textId="77777777" w:rsidR="00806A73" w:rsidRDefault="00000000">
      <w:pPr>
        <w:pStyle w:val="Heading3"/>
      </w:pPr>
      <w:bookmarkStart w:id="75" w:name="nguồn-dữ-liệu"/>
      <w:bookmarkStart w:id="76" w:name="_Toc232448779"/>
      <w:r>
        <w:t>3.2.1 Nguồn dữ liệu</w:t>
      </w:r>
      <w:bookmarkEnd w:id="76"/>
    </w:p>
    <w:p w14:paraId="63AC3999" w14:textId="77777777" w:rsidR="00806A73" w:rsidRDefault="00000000">
      <w:r>
        <w:t>Dự án sử dụng 3 nguồn dữ liệu chính, mỗi nguồn có cấu trúc (schema) hoàn toàn khác nhau:</w:t>
      </w:r>
    </w:p>
    <w:p w14:paraId="612A7B72" w14:textId="77777777" w:rsidR="00806A73" w:rsidRDefault="00000000">
      <w:pPr>
        <w:pStyle w:val="BodyText"/>
      </w:pPr>
      <w:r>
        <w:rPr>
          <w:b/>
          <w:bCs/>
        </w:rPr>
        <w:t>Bảng 3.1. Cấu trúc các dataset được sử dụng</w:t>
      </w:r>
    </w:p>
    <w:tbl>
      <w:tblPr>
        <w:tblW w:w="5000" w:type="pct"/>
        <w:tblLayout w:type="fixed"/>
        <w:tblLook w:val="0020" w:firstRow="1" w:lastRow="0" w:firstColumn="0" w:lastColumn="0" w:noHBand="0" w:noVBand="0"/>
      </w:tblPr>
      <w:tblGrid>
        <w:gridCol w:w="2458"/>
        <w:gridCol w:w="1912"/>
        <w:gridCol w:w="2185"/>
        <w:gridCol w:w="2732"/>
      </w:tblGrid>
      <w:tr w:rsidR="00806A73" w14:paraId="55470F34" w14:textId="77777777">
        <w:trPr>
          <w:tblHeader/>
        </w:trPr>
        <w:tc>
          <w:tcPr>
            <w:tcW w:w="2096" w:type="dxa"/>
          </w:tcPr>
          <w:p w14:paraId="35CEAE97" w14:textId="77777777" w:rsidR="00806A73" w:rsidRDefault="00000000">
            <w:r>
              <w:t>Dataset</w:t>
            </w:r>
          </w:p>
        </w:tc>
        <w:tc>
          <w:tcPr>
            <w:tcW w:w="1630" w:type="dxa"/>
          </w:tcPr>
          <w:p w14:paraId="550C9917" w14:textId="77777777" w:rsidR="00806A73" w:rsidRDefault="00000000">
            <w:r>
              <w:t>Nguồn</w:t>
            </w:r>
          </w:p>
        </w:tc>
        <w:tc>
          <w:tcPr>
            <w:tcW w:w="1863" w:type="dxa"/>
          </w:tcPr>
          <w:p w14:paraId="5F59F712" w14:textId="77777777" w:rsidR="00806A73" w:rsidRDefault="00000000">
            <w:r>
              <w:t>Schema</w:t>
            </w:r>
          </w:p>
        </w:tc>
        <w:tc>
          <w:tcPr>
            <w:tcW w:w="2329" w:type="dxa"/>
          </w:tcPr>
          <w:p w14:paraId="19686713" w14:textId="77777777" w:rsidR="00806A73" w:rsidRDefault="00000000">
            <w:r>
              <w:t>Ngôn ngữ</w:t>
            </w:r>
          </w:p>
        </w:tc>
      </w:tr>
      <w:tr w:rsidR="00806A73" w14:paraId="21AF5221" w14:textId="77777777">
        <w:tc>
          <w:tcPr>
            <w:tcW w:w="2096" w:type="dxa"/>
          </w:tcPr>
          <w:p w14:paraId="221F2CC9" w14:textId="77777777" w:rsidR="00806A73" w:rsidRDefault="00000000">
            <w:r>
              <w:t>OpenFDA Drug Labeling</w:t>
            </w:r>
          </w:p>
        </w:tc>
        <w:tc>
          <w:tcPr>
            <w:tcW w:w="1630" w:type="dxa"/>
          </w:tcPr>
          <w:p w14:paraId="2105EE44" w14:textId="77777777" w:rsidR="00806A73" w:rsidRDefault="00000000">
            <w:r>
              <w:t>openFDA API</w:t>
            </w:r>
          </w:p>
        </w:tc>
        <w:tc>
          <w:tcPr>
            <w:tcW w:w="1863" w:type="dxa"/>
          </w:tcPr>
          <w:p w14:paraId="7B9278F9" w14:textId="77777777" w:rsidR="00806A73" w:rsidRDefault="00000000">
            <w:r>
              <w:t>JSON: {openfda: {...}, indications_and_usage: [...]}</w:t>
            </w:r>
          </w:p>
        </w:tc>
        <w:tc>
          <w:tcPr>
            <w:tcW w:w="2329" w:type="dxa"/>
          </w:tcPr>
          <w:p w14:paraId="3D37D33B" w14:textId="77777777" w:rsidR="00806A73" w:rsidRDefault="00000000">
            <w:r>
              <w:t>Tiếng Anh</w:t>
            </w:r>
          </w:p>
        </w:tc>
      </w:tr>
      <w:tr w:rsidR="00806A73" w14:paraId="6656A78E" w14:textId="77777777">
        <w:tc>
          <w:tcPr>
            <w:tcW w:w="2096" w:type="dxa"/>
          </w:tcPr>
          <w:p w14:paraId="5DEE91B4" w14:textId="77777777" w:rsidR="00806A73" w:rsidRDefault="00000000">
            <w:r>
              <w:t>Medicine Recommendation</w:t>
            </w:r>
          </w:p>
        </w:tc>
        <w:tc>
          <w:tcPr>
            <w:tcW w:w="1630" w:type="dxa"/>
          </w:tcPr>
          <w:p w14:paraId="24589ECD" w14:textId="77777777" w:rsidR="00806A73" w:rsidRDefault="00000000">
            <w:r>
              <w:t>Kaggle</w:t>
            </w:r>
          </w:p>
        </w:tc>
        <w:tc>
          <w:tcPr>
            <w:tcW w:w="1863" w:type="dxa"/>
          </w:tcPr>
          <w:p w14:paraId="76D0F456" w14:textId="77777777" w:rsidR="00806A73" w:rsidRDefault="00000000">
            <w:r>
              <w:t>CSV: symptom_1..symptom_17, prognosis</w:t>
            </w:r>
          </w:p>
        </w:tc>
        <w:tc>
          <w:tcPr>
            <w:tcW w:w="2329" w:type="dxa"/>
          </w:tcPr>
          <w:p w14:paraId="493A8D97" w14:textId="77777777" w:rsidR="00806A73" w:rsidRDefault="00000000">
            <w:r>
              <w:t>Tiếng Anh</w:t>
            </w:r>
          </w:p>
        </w:tc>
      </w:tr>
      <w:tr w:rsidR="00806A73" w14:paraId="4BE271C4" w14:textId="77777777">
        <w:tc>
          <w:tcPr>
            <w:tcW w:w="2096" w:type="dxa"/>
          </w:tcPr>
          <w:p w14:paraId="2566DA4A" w14:textId="77777777" w:rsidR="00806A73" w:rsidRDefault="00000000">
            <w:r>
              <w:t>UCI Drug Review</w:t>
            </w:r>
          </w:p>
        </w:tc>
        <w:tc>
          <w:tcPr>
            <w:tcW w:w="1630" w:type="dxa"/>
          </w:tcPr>
          <w:p w14:paraId="75D10B57" w14:textId="77777777" w:rsidR="00806A73" w:rsidRDefault="00000000">
            <w:r>
              <w:t>Kaggle</w:t>
            </w:r>
          </w:p>
        </w:tc>
        <w:tc>
          <w:tcPr>
            <w:tcW w:w="1863" w:type="dxa"/>
          </w:tcPr>
          <w:p w14:paraId="6FAD0D3A" w14:textId="77777777" w:rsidR="00806A73" w:rsidRDefault="00000000">
            <w:r>
              <w:t>CSV: drugName, condition, review, rating</w:t>
            </w:r>
          </w:p>
        </w:tc>
        <w:tc>
          <w:tcPr>
            <w:tcW w:w="2329" w:type="dxa"/>
          </w:tcPr>
          <w:p w14:paraId="5CE15764" w14:textId="77777777" w:rsidR="00806A73" w:rsidRDefault="00000000">
            <w:r>
              <w:t>Tiếng Anh</w:t>
            </w:r>
          </w:p>
        </w:tc>
      </w:tr>
      <w:tr w:rsidR="00806A73" w14:paraId="02866512" w14:textId="77777777">
        <w:tc>
          <w:tcPr>
            <w:tcW w:w="2096" w:type="dxa"/>
          </w:tcPr>
          <w:p w14:paraId="49334F42" w14:textId="77777777" w:rsidR="00806A73" w:rsidRDefault="00000000">
            <w:r>
              <w:t>11000 Medicine Details</w:t>
            </w:r>
          </w:p>
        </w:tc>
        <w:tc>
          <w:tcPr>
            <w:tcW w:w="1630" w:type="dxa"/>
          </w:tcPr>
          <w:p w14:paraId="507475C3" w14:textId="77777777" w:rsidR="00806A73" w:rsidRDefault="00000000">
            <w:r>
              <w:t>Kaggle</w:t>
            </w:r>
          </w:p>
        </w:tc>
        <w:tc>
          <w:tcPr>
            <w:tcW w:w="1863" w:type="dxa"/>
          </w:tcPr>
          <w:p w14:paraId="1ED68B11" w14:textId="77777777" w:rsidR="00806A73" w:rsidRDefault="00000000">
            <w:r>
              <w:t>CSV: Medicine Name, Composition, Uses</w:t>
            </w:r>
          </w:p>
        </w:tc>
        <w:tc>
          <w:tcPr>
            <w:tcW w:w="2329" w:type="dxa"/>
          </w:tcPr>
          <w:p w14:paraId="27A1BAC2" w14:textId="77777777" w:rsidR="00806A73" w:rsidRDefault="00000000">
            <w:r>
              <w:t>Tiếng Anh</w:t>
            </w:r>
          </w:p>
        </w:tc>
      </w:tr>
      <w:tr w:rsidR="00806A73" w14:paraId="42C9B4D9" w14:textId="77777777">
        <w:tc>
          <w:tcPr>
            <w:tcW w:w="2096" w:type="dxa"/>
          </w:tcPr>
          <w:p w14:paraId="78E006AD" w14:textId="77777777" w:rsidR="00806A73" w:rsidRDefault="00000000">
            <w:r>
              <w:t>HoangHa/medical-data</w:t>
            </w:r>
          </w:p>
        </w:tc>
        <w:tc>
          <w:tcPr>
            <w:tcW w:w="1630" w:type="dxa"/>
          </w:tcPr>
          <w:p w14:paraId="456D2252" w14:textId="77777777" w:rsidR="00806A73" w:rsidRDefault="00000000">
            <w:r>
              <w:t>HuggingFace</w:t>
            </w:r>
          </w:p>
        </w:tc>
        <w:tc>
          <w:tcPr>
            <w:tcW w:w="1863" w:type="dxa"/>
          </w:tcPr>
          <w:p w14:paraId="06CA7DEE" w14:textId="77777777" w:rsidR="00806A73" w:rsidRDefault="00000000">
            <w:r>
              <w:t>messages (JSON list), target_disease</w:t>
            </w:r>
          </w:p>
        </w:tc>
        <w:tc>
          <w:tcPr>
            <w:tcW w:w="2329" w:type="dxa"/>
          </w:tcPr>
          <w:p w14:paraId="214DDAA5" w14:textId="77777777" w:rsidR="00806A73" w:rsidRDefault="00000000">
            <w:r>
              <w:t>Tiếng Việt</w:t>
            </w:r>
          </w:p>
        </w:tc>
      </w:tr>
    </w:tbl>
    <w:p w14:paraId="4F2BB88E" w14:textId="77777777" w:rsidR="00806A73" w:rsidRDefault="00000000">
      <w:pPr>
        <w:pStyle w:val="Heading3"/>
      </w:pPr>
      <w:bookmarkStart w:id="77" w:name="hai-tầng-tiền-xử-lý"/>
      <w:bookmarkStart w:id="78" w:name="_Toc232448780"/>
      <w:bookmarkEnd w:id="75"/>
      <w:r>
        <w:t>3.2.2 Hai tầng tiền xử lý</w:t>
      </w:r>
      <w:bookmarkEnd w:id="78"/>
    </w:p>
    <w:p w14:paraId="5B54039D" w14:textId="77777777" w:rsidR="00806A73" w:rsidRDefault="00000000">
      <w:r>
        <w:rPr>
          <w:b/>
          <w:bCs/>
        </w:rPr>
        <w:t>Hình 3.2. Hai tầng tiền xử lý dữ liệu</w:t>
      </w:r>
    </w:p>
    <w:p w14:paraId="411B8AAE" w14:textId="77777777" w:rsidR="00806A73" w:rsidRDefault="00000000">
      <w:pPr>
        <w:pStyle w:val="SourceCode"/>
      </w:pPr>
      <w:r>
        <w:lastRenderedPageBreak/>
        <w:t>[Tầng 1 — Chạy 1 lần trên Kaggle GPU]</w:t>
      </w:r>
      <w:r>
        <w:br/>
        <w:t>Raw Datasets → Schema Detection → Text Cleaning → Label Mapping</w:t>
      </w:r>
      <w:r>
        <w:br/>
        <w:t xml:space="preserve">             → Filtering → Deduplication → Class Balancing</w:t>
      </w:r>
      <w:r>
        <w:br/>
        <w:t xml:space="preserve">             → Stratified Split (70% / 15% / 15%)</w:t>
      </w:r>
      <w:r>
        <w:br/>
        <w:t xml:space="preserve">             → Lưu file CSV train/val/test</w:t>
      </w:r>
      <w:r>
        <w:br/>
      </w:r>
      <w:r>
        <w:br/>
        <w:t>[Tầng 2 — Chạy mỗi lần inference tại runtime]</w:t>
      </w:r>
      <w:r>
        <w:br/>
        <w:t>Text đầu vào → Tokenizer XLM-RoBERTa</w:t>
      </w:r>
      <w:r>
        <w:br/>
        <w:t xml:space="preserve">             → Token IDs + Padding (MAX_LEN=256) + Attention Mask</w:t>
      </w:r>
      <w:r>
        <w:br/>
        <w:t xml:space="preserve">             → Đưa vào model để dự đoán</w:t>
      </w:r>
    </w:p>
    <w:p w14:paraId="58A41D96" w14:textId="77777777" w:rsidR="00806A73" w:rsidRDefault="00000000">
      <w:r>
        <w:rPr>
          <w:b/>
          <w:bCs/>
        </w:rPr>
        <w:t>Tầng 1 — Tiền xử lý trước huấn luyện:</w:t>
      </w:r>
    </w:p>
    <w:p w14:paraId="2B0FDE4F" w14:textId="77777777" w:rsidR="00806A73" w:rsidRDefault="00000000">
      <w:pPr>
        <w:pStyle w:val="BodyText"/>
      </w:pPr>
      <w:r>
        <w:rPr>
          <w:i/>
          <w:iCs/>
        </w:rPr>
        <w:t>Schema Detection:</w:t>
      </w:r>
      <w:r>
        <w:t xml:space="preserve"> Vì mỗi dataset có tên cột khác nhau, hàm extract_from_df() thử lần lượt 4 pattern theo thứ tự ưu tiên: (1) có cột review + tên thuốc → UCI Drug Review (lọc rating ≥ 7); (2) có cột uses/indication + tên thuốc → 11000 Medicine Details; (3) có cột symptom* + thuốc → Medicine Recommendation System; (4) cột bệnh/điều kiện + medication → Dạng bảng tổng quát. Pattern nào khớp trước thì dùng.</w:t>
      </w:r>
    </w:p>
    <w:p w14:paraId="1AD035DF" w14:textId="77777777" w:rsidR="00806A73" w:rsidRDefault="00000000">
      <w:pPr>
        <w:pStyle w:val="BodyText"/>
      </w:pPr>
      <w:r>
        <w:rPr>
          <w:i/>
          <w:iCs/>
        </w:rPr>
        <w:t>Label Mapping:</w:t>
      </w:r>
      <w:r>
        <w:t xml:space="preserve"> Tên thuốc được ánh xạ vào nhóm thuốc qua bảng DRUG_TO_GROUP chứa khoảng 120 ánh xạ. Ví dụ: “Amoxicillin” → “Kháng sinh”, “Ibuprofen” → “Giảm đau”, “Amlodipine” → “Tim mạch”.</w:t>
      </w:r>
    </w:p>
    <w:p w14:paraId="40AF7631" w14:textId="77777777" w:rsidR="00806A73" w:rsidRDefault="00000000">
      <w:pPr>
        <w:pStyle w:val="BodyText"/>
      </w:pPr>
      <w:r>
        <w:rPr>
          <w:i/>
          <w:iCs/>
        </w:rPr>
        <w:t>Xử lý dữ liệu tiếng Việt:</w:t>
      </w:r>
      <w:r>
        <w:t xml:space="preserve"> Dataset HoangHa không chứa tên thuốc mà chỉ có tên bệnh → không thể dùng DRUG_TO_GROUP. Thay vào đó, dùng keyword matching với bảng từ khóa tiếng Việt:</w:t>
      </w:r>
    </w:p>
    <w:p w14:paraId="265608E6" w14:textId="77777777" w:rsidR="00806A73" w:rsidRDefault="00000000">
      <w:pPr>
        <w:pStyle w:val="SourceCode"/>
      </w:pPr>
      <w:r>
        <w:t>VI_KEYWORD_TO_CATEGORY = {</w:t>
      </w:r>
      <w:r>
        <w:br/>
        <w:t xml:space="preserve">    "Tim mạch":   ["tăng huyết áp", "đau thắt ngực", "suy tim", ...],</w:t>
      </w:r>
      <w:r>
        <w:br/>
        <w:t xml:space="preserve">    "Kháng sinh": ["nhiễm khuẩn", "viêm họng", "viêm phổi", ...],</w:t>
      </w:r>
      <w:r>
        <w:br/>
        <w:t xml:space="preserve">    "Tiêu hóa":  ["đau dạ dày", "ợ chua", "trào ngược", ...],</w:t>
      </w:r>
      <w:r>
        <w:br/>
        <w:t xml:space="preserve">    ...</w:t>
      </w:r>
      <w:r>
        <w:br/>
        <w:t>}</w:t>
      </w:r>
    </w:p>
    <w:p w14:paraId="4DA023E4" w14:textId="77777777" w:rsidR="00806A73" w:rsidRDefault="00000000">
      <w:r>
        <w:t>Câu tiếng Việt nào khớp nhiều keyword nhất trong một category → được gán category đó.</w:t>
      </w:r>
    </w:p>
    <w:p w14:paraId="138DAE7C" w14:textId="77777777" w:rsidR="00806A73" w:rsidRDefault="00000000">
      <w:pPr>
        <w:pStyle w:val="BodyText"/>
      </w:pPr>
      <w:r>
        <w:rPr>
          <w:b/>
          <w:bCs/>
        </w:rPr>
        <w:lastRenderedPageBreak/>
        <w:t>Tầng 2 — Tiền xử lý lúc inference:</w:t>
      </w:r>
    </w:p>
    <w:p w14:paraId="3D6B778E" w14:textId="77777777" w:rsidR="00806A73" w:rsidRDefault="00000000">
      <w:pPr>
        <w:pStyle w:val="BodyText"/>
      </w:pPr>
      <w:r>
        <w:t>Khi người dùng nhập văn bản, Tokenizer SentencePiece của XLM-RoBERTa tự động: tách thành các subword token BPE; thêm token đặc biệt [CLS] đầu và [SEP] cuối; padding về MAX_LEN = 256 token; tạo Attention Mask (giá trị 1 cho token thật, 0 cho padding).</w:t>
      </w:r>
    </w:p>
    <w:p w14:paraId="5ED65861" w14:textId="77777777" w:rsidR="00806A73" w:rsidRDefault="00000000">
      <w:pPr>
        <w:pStyle w:val="Heading3"/>
      </w:pPr>
      <w:bookmarkStart w:id="79" w:name="cân-bằng-dữ-liệu-và-chia-tập"/>
      <w:bookmarkStart w:id="80" w:name="_Toc232448781"/>
      <w:bookmarkEnd w:id="77"/>
      <w:r>
        <w:t>3.2.3 Cân bằng dữ liệu và chia tập</w:t>
      </w:r>
      <w:bookmarkEnd w:id="80"/>
    </w:p>
    <w:p w14:paraId="60095A40" w14:textId="77777777" w:rsidR="00806A73" w:rsidRDefault="00000000">
      <w:r>
        <w:t xml:space="preserve">Do phân bố nhãn không đồng đều (nhóm Thần kinh chiếm 26.4% trong khi Huyết học chỉ 0.6%), hệ thống áp dụng: - Giới hạn tối đa </w:t>
      </w:r>
      <w:r>
        <w:rPr>
          <w:b/>
          <w:bCs/>
        </w:rPr>
        <w:t>1,500 mẫu/nhóm</w:t>
      </w:r>
      <w:r>
        <w:t xml:space="preserve"> để tránh nhóm lớn chiếm ưu thế trong quá trình training. - </w:t>
      </w:r>
      <w:r>
        <w:rPr>
          <w:b/>
          <w:bCs/>
        </w:rPr>
        <w:t>Stratified Sampling</w:t>
      </w:r>
      <w:r>
        <w:t xml:space="preserve"> khi chia tập dữ liệu để đảm bảo tỷ lệ nhãn nhất quán ở cả 3 tập (Train / Validation / Test).</w:t>
      </w:r>
    </w:p>
    <w:p w14:paraId="61D8415C" w14:textId="77777777" w:rsidR="00806A73" w:rsidRDefault="00000000">
      <w:pPr>
        <w:pStyle w:val="Heading2"/>
      </w:pPr>
      <w:bookmarkStart w:id="81" w:name="thiết-kế-mô-hình-học-máy"/>
      <w:bookmarkStart w:id="82" w:name="_Toc232448782"/>
      <w:bookmarkEnd w:id="73"/>
      <w:bookmarkEnd w:id="79"/>
      <w:r>
        <w:t>3.3 Thiết kế mô hình học máy</w:t>
      </w:r>
      <w:bookmarkEnd w:id="82"/>
    </w:p>
    <w:p w14:paraId="405046C8" w14:textId="77777777" w:rsidR="00806A73" w:rsidRDefault="00000000">
      <w:pPr>
        <w:pStyle w:val="Heading3"/>
      </w:pPr>
      <w:bookmarkStart w:id="83" w:name="kiến-trúc-phân-loại"/>
      <w:bookmarkStart w:id="84" w:name="_Toc232448783"/>
      <w:r>
        <w:t>3.3.1 Kiến trúc phân loại</w:t>
      </w:r>
      <w:bookmarkEnd w:id="84"/>
    </w:p>
    <w:p w14:paraId="62B830C2" w14:textId="77777777" w:rsidR="00806A73" w:rsidRDefault="00000000">
      <w:r>
        <w:rPr>
          <w:b/>
          <w:bCs/>
        </w:rPr>
        <w:t>Hình 3.3. Kiến trúc Classification Head</w:t>
      </w:r>
    </w:p>
    <w:p w14:paraId="4F3374F7" w14:textId="77777777" w:rsidR="00806A73" w:rsidRDefault="00000000">
      <w:pPr>
        <w:pStyle w:val="SourceCode"/>
      </w:pPr>
      <w:r>
        <w:t>Input text (tiếng Việt / tiếng Anh)</w:t>
      </w:r>
      <w:r>
        <w:br/>
        <w:t xml:space="preserve">        │</w:t>
      </w:r>
      <w:r>
        <w:br/>
        <w:t xml:space="preserve">        ▼</w:t>
      </w:r>
      <w:r>
        <w:br/>
        <w:t>Tokenizer XLM-RoBERTa → Token IDs [256] + Attention Mask</w:t>
      </w:r>
      <w:r>
        <w:br/>
        <w:t xml:space="preserve">        │</w:t>
      </w:r>
      <w:r>
        <w:br/>
        <w:t xml:space="preserve">        ▼</w:t>
      </w:r>
      <w:r>
        <w:br/>
        <w:t>XLM-RoBERTa Encoder (12 lớp Transformer)</w:t>
      </w:r>
      <w:r>
        <w:br/>
        <w:t xml:space="preserve">  - Đóng băng phần lớn tham số</w:t>
      </w:r>
      <w:r>
        <w:br/>
        <w:t xml:space="preserve">  - Chỉ cập nhật LoRA adapters trên Q, V</w:t>
      </w:r>
      <w:r>
        <w:br/>
        <w:t>→ Output: [batch, 256, 768] — embedding từng token</w:t>
      </w:r>
      <w:r>
        <w:br/>
        <w:t xml:space="preserve">        │</w:t>
      </w:r>
      <w:r>
        <w:br/>
        <w:t xml:space="preserve">        ▼  Lấy vector [CLS] tại vị trí 0</w:t>
      </w:r>
      <w:r>
        <w:br/>
        <w:t>[batch, 768]</w:t>
      </w:r>
      <w:r>
        <w:br/>
        <w:t xml:space="preserve">        │</w:t>
      </w:r>
      <w:r>
        <w:br/>
        <w:t xml:space="preserve">        ▼</w:t>
      </w:r>
      <w:r>
        <w:br/>
        <w:t>Linear(768 → 256) → GELU → LayerNorm → Dropout(0.1)</w:t>
      </w:r>
      <w:r>
        <w:br/>
      </w:r>
      <w:r>
        <w:lastRenderedPageBreak/>
        <w:t xml:space="preserve">        │</w:t>
      </w:r>
      <w:r>
        <w:br/>
        <w:t xml:space="preserve">        ▼</w:t>
      </w:r>
      <w:r>
        <w:br/>
        <w:t>Linear(256 → 13)   ← 13 nhóm thuốc</w:t>
      </w:r>
      <w:r>
        <w:br/>
        <w:t xml:space="preserve">        │</w:t>
      </w:r>
      <w:r>
        <w:br/>
        <w:t xml:space="preserve">        ▼</w:t>
      </w:r>
      <w:r>
        <w:br/>
        <w:t>Softmax → Xác suất [batch, 13]</w:t>
      </w:r>
      <w:r>
        <w:br/>
        <w:t xml:space="preserve">        │</w:t>
      </w:r>
      <w:r>
        <w:br/>
        <w:t xml:space="preserve">        ▼</w:t>
      </w:r>
      <w:r>
        <w:br/>
        <w:t>Top-K kết quả với confidence score</w:t>
      </w:r>
    </w:p>
    <w:p w14:paraId="041B168E" w14:textId="77777777" w:rsidR="00806A73" w:rsidRDefault="00000000">
      <w:pPr>
        <w:pStyle w:val="Heading3"/>
      </w:pPr>
      <w:bookmarkStart w:id="85" w:name="cấu-hình-lora"/>
      <w:bookmarkStart w:id="86" w:name="_Toc232448784"/>
      <w:bookmarkEnd w:id="83"/>
      <w:r>
        <w:t>3.3.2 Cấu hình LoRA</w:t>
      </w:r>
      <w:bookmarkEnd w:id="86"/>
    </w:p>
    <w:p w14:paraId="1E3CEB81" w14:textId="77777777" w:rsidR="00806A73" w:rsidRDefault="00000000">
      <w:r>
        <w:t>LoRA được áp dụng trên các ma trận Query và Value trong tất cả 12 lớp Self-Attention của XLM-RoBERTa với các tham số: Rank r = 16; Alpha α = 32 (hệ số scale = α/r = 2); target modules là query và value; LoRA dropout = 0.05.</w:t>
      </w:r>
    </w:p>
    <w:p w14:paraId="222363E5" w14:textId="77777777" w:rsidR="00806A73" w:rsidRDefault="00000000">
      <w:pPr>
        <w:pStyle w:val="BodyText"/>
      </w:pPr>
      <w:r>
        <w:t xml:space="preserve">Tổng tham số huấn luyện: - Tham số LoRA: ~1.2M (0.44% so với tổng mô hình) - Tham số Classification Head: ~197K - </w:t>
      </w:r>
      <w:r>
        <w:rPr>
          <w:b/>
          <w:bCs/>
        </w:rPr>
        <w:t>Tổng: ~1.4M tham số</w:t>
      </w:r>
      <w:r>
        <w:t xml:space="preserve"> — giảm hơn 190 lần so với full fine-tuning</w:t>
      </w:r>
    </w:p>
    <w:p w14:paraId="42BC0C3A" w14:textId="77777777" w:rsidR="00806A73" w:rsidRDefault="00000000">
      <w:pPr>
        <w:pStyle w:val="Heading3"/>
      </w:pPr>
      <w:bookmarkStart w:id="87" w:name="quy-trình-xai"/>
      <w:bookmarkStart w:id="88" w:name="_Toc232448785"/>
      <w:bookmarkEnd w:id="85"/>
      <w:r>
        <w:t>3.3.3 Quy trình XAI</w:t>
      </w:r>
      <w:bookmarkEnd w:id="88"/>
    </w:p>
    <w:p w14:paraId="432DE436" w14:textId="77777777" w:rsidR="00806A73" w:rsidRDefault="00000000">
      <w:r>
        <w:t>Sau khi dự đoán, hệ thống tính attribution score cho mỗi token bằng phương pháp Gradient × Embedding: thực hiện forward pass; tính gradient của logit lớp được dự đoán theo từng embedding; nhân element-wise với chính embedding đó; lấy L2-norm; normalize về [0,1]; gửi về Frontend hiển thị heatmap.</w:t>
      </w:r>
    </w:p>
    <w:p w14:paraId="5298CEF9" w14:textId="77777777" w:rsidR="00806A73" w:rsidRDefault="00000000">
      <w:pPr>
        <w:pStyle w:val="Heading2"/>
      </w:pPr>
      <w:bookmarkStart w:id="89" w:name="thiết-kế-cơ-sở-dữ-liệu"/>
      <w:bookmarkStart w:id="90" w:name="_Toc232448786"/>
      <w:bookmarkEnd w:id="81"/>
      <w:bookmarkEnd w:id="87"/>
      <w:r>
        <w:t>3.4 Thiết kế cơ sở dữ liệu</w:t>
      </w:r>
      <w:bookmarkEnd w:id="90"/>
    </w:p>
    <w:p w14:paraId="4B48FAC0" w14:textId="77777777" w:rsidR="00806A73" w:rsidRDefault="00000000">
      <w:r>
        <w:t>Cơ sở dữ liệu PostgreSQL gồm 9 bảng, được thiết kế theo quy chuẩn 3NF với kiểu UUID làm Primary Key và trigger tự động cập nhật updated_at.</w:t>
      </w:r>
    </w:p>
    <w:p w14:paraId="49C87EDA" w14:textId="77777777" w:rsidR="00806A73" w:rsidRDefault="00000000">
      <w:pPr>
        <w:pStyle w:val="BodyText"/>
      </w:pPr>
      <w:r>
        <w:rPr>
          <w:b/>
          <w:bCs/>
        </w:rPr>
        <w:t>Bảng 3.2. Bảng users — Người dùng hệ thống</w:t>
      </w:r>
    </w:p>
    <w:tbl>
      <w:tblPr>
        <w:tblW w:w="5000" w:type="pct"/>
        <w:tblLayout w:type="fixed"/>
        <w:tblLook w:val="0020" w:firstRow="1" w:lastRow="0" w:firstColumn="0" w:lastColumn="0" w:noHBand="0" w:noVBand="0"/>
      </w:tblPr>
      <w:tblGrid>
        <w:gridCol w:w="1602"/>
        <w:gridCol w:w="1921"/>
        <w:gridCol w:w="3523"/>
        <w:gridCol w:w="2241"/>
      </w:tblGrid>
      <w:tr w:rsidR="00806A73" w14:paraId="79AE443C" w14:textId="77777777">
        <w:trPr>
          <w:tblHeader/>
        </w:trPr>
        <w:tc>
          <w:tcPr>
            <w:tcW w:w="1365" w:type="dxa"/>
          </w:tcPr>
          <w:p w14:paraId="2BB748A3" w14:textId="77777777" w:rsidR="00806A73" w:rsidRDefault="00000000">
            <w:r>
              <w:t>Cột</w:t>
            </w:r>
          </w:p>
        </w:tc>
        <w:tc>
          <w:tcPr>
            <w:tcW w:w="1638" w:type="dxa"/>
          </w:tcPr>
          <w:p w14:paraId="316A6E15" w14:textId="77777777" w:rsidR="00806A73" w:rsidRDefault="00000000">
            <w:r>
              <w:t>Kiểu</w:t>
            </w:r>
          </w:p>
        </w:tc>
        <w:tc>
          <w:tcPr>
            <w:tcW w:w="3004" w:type="dxa"/>
          </w:tcPr>
          <w:p w14:paraId="5B0DDF70" w14:textId="77777777" w:rsidR="00806A73" w:rsidRDefault="00000000">
            <w:r>
              <w:t>Ràng buộc</w:t>
            </w:r>
          </w:p>
        </w:tc>
        <w:tc>
          <w:tcPr>
            <w:tcW w:w="1911" w:type="dxa"/>
          </w:tcPr>
          <w:p w14:paraId="3E41B44A" w14:textId="77777777" w:rsidR="00806A73" w:rsidRDefault="00000000">
            <w:r>
              <w:t>Mô tả</w:t>
            </w:r>
          </w:p>
        </w:tc>
      </w:tr>
      <w:tr w:rsidR="00806A73" w14:paraId="676D6143" w14:textId="77777777">
        <w:tc>
          <w:tcPr>
            <w:tcW w:w="1365" w:type="dxa"/>
          </w:tcPr>
          <w:p w14:paraId="2D7CAB55" w14:textId="77777777" w:rsidR="00806A73" w:rsidRDefault="00000000">
            <w:r>
              <w:t>id</w:t>
            </w:r>
          </w:p>
        </w:tc>
        <w:tc>
          <w:tcPr>
            <w:tcW w:w="1638" w:type="dxa"/>
          </w:tcPr>
          <w:p w14:paraId="22C5A755" w14:textId="77777777" w:rsidR="00806A73" w:rsidRDefault="00000000">
            <w:r>
              <w:t>UUID</w:t>
            </w:r>
          </w:p>
        </w:tc>
        <w:tc>
          <w:tcPr>
            <w:tcW w:w="3004" w:type="dxa"/>
          </w:tcPr>
          <w:p w14:paraId="13B13E59" w14:textId="77777777" w:rsidR="00806A73" w:rsidRDefault="00000000">
            <w:r>
              <w:t>PRIMARY KEY</w:t>
            </w:r>
          </w:p>
        </w:tc>
        <w:tc>
          <w:tcPr>
            <w:tcW w:w="1911" w:type="dxa"/>
          </w:tcPr>
          <w:p w14:paraId="11B1A757" w14:textId="77777777" w:rsidR="00806A73" w:rsidRDefault="00000000">
            <w:r>
              <w:t>Định danh duy nhất</w:t>
            </w:r>
          </w:p>
        </w:tc>
      </w:tr>
      <w:tr w:rsidR="00806A73" w14:paraId="4D00F3F6" w14:textId="77777777">
        <w:tc>
          <w:tcPr>
            <w:tcW w:w="1365" w:type="dxa"/>
          </w:tcPr>
          <w:p w14:paraId="6A392B11" w14:textId="77777777" w:rsidR="00806A73" w:rsidRDefault="00000000">
            <w:r>
              <w:lastRenderedPageBreak/>
              <w:t>username</w:t>
            </w:r>
          </w:p>
        </w:tc>
        <w:tc>
          <w:tcPr>
            <w:tcW w:w="1638" w:type="dxa"/>
          </w:tcPr>
          <w:p w14:paraId="2E362250" w14:textId="77777777" w:rsidR="00806A73" w:rsidRDefault="00000000">
            <w:r>
              <w:t>VARCHAR(50)</w:t>
            </w:r>
          </w:p>
        </w:tc>
        <w:tc>
          <w:tcPr>
            <w:tcW w:w="3004" w:type="dxa"/>
          </w:tcPr>
          <w:p w14:paraId="6DCF298E" w14:textId="77777777" w:rsidR="00806A73" w:rsidRDefault="00000000">
            <w:r>
              <w:t>UNIQUE NOT NULL</w:t>
            </w:r>
          </w:p>
        </w:tc>
        <w:tc>
          <w:tcPr>
            <w:tcW w:w="1911" w:type="dxa"/>
          </w:tcPr>
          <w:p w14:paraId="3F7A2C44" w14:textId="77777777" w:rsidR="00806A73" w:rsidRDefault="00000000">
            <w:r>
              <w:t>Tên đăng nhập</w:t>
            </w:r>
          </w:p>
        </w:tc>
      </w:tr>
      <w:tr w:rsidR="00806A73" w14:paraId="028646E5" w14:textId="77777777">
        <w:tc>
          <w:tcPr>
            <w:tcW w:w="1365" w:type="dxa"/>
          </w:tcPr>
          <w:p w14:paraId="389BF43E" w14:textId="77777777" w:rsidR="00806A73" w:rsidRDefault="00000000">
            <w:r>
              <w:t>email</w:t>
            </w:r>
          </w:p>
        </w:tc>
        <w:tc>
          <w:tcPr>
            <w:tcW w:w="1638" w:type="dxa"/>
          </w:tcPr>
          <w:p w14:paraId="51F5BA20" w14:textId="77777777" w:rsidR="00806A73" w:rsidRDefault="00000000">
            <w:r>
              <w:t>VARCHAR(100)</w:t>
            </w:r>
          </w:p>
        </w:tc>
        <w:tc>
          <w:tcPr>
            <w:tcW w:w="3004" w:type="dxa"/>
          </w:tcPr>
          <w:p w14:paraId="5AF24207" w14:textId="77777777" w:rsidR="00806A73" w:rsidRDefault="00000000">
            <w:r>
              <w:t>UNIQUE NOT NULL</w:t>
            </w:r>
          </w:p>
        </w:tc>
        <w:tc>
          <w:tcPr>
            <w:tcW w:w="1911" w:type="dxa"/>
          </w:tcPr>
          <w:p w14:paraId="1ADBEFAC" w14:textId="77777777" w:rsidR="00806A73" w:rsidRDefault="00000000">
            <w:r>
              <w:t>Email người dùng</w:t>
            </w:r>
          </w:p>
        </w:tc>
      </w:tr>
      <w:tr w:rsidR="00806A73" w14:paraId="5DC617A6" w14:textId="77777777">
        <w:tc>
          <w:tcPr>
            <w:tcW w:w="1365" w:type="dxa"/>
          </w:tcPr>
          <w:p w14:paraId="745A7583" w14:textId="77777777" w:rsidR="00806A73" w:rsidRDefault="00000000">
            <w:r>
              <w:t>password_hash</w:t>
            </w:r>
          </w:p>
        </w:tc>
        <w:tc>
          <w:tcPr>
            <w:tcW w:w="1638" w:type="dxa"/>
          </w:tcPr>
          <w:p w14:paraId="4D5B16E1" w14:textId="77777777" w:rsidR="00806A73" w:rsidRDefault="00000000">
            <w:r>
              <w:t>VARCHAR(255)</w:t>
            </w:r>
          </w:p>
        </w:tc>
        <w:tc>
          <w:tcPr>
            <w:tcW w:w="3004" w:type="dxa"/>
          </w:tcPr>
          <w:p w14:paraId="3A89A30F" w14:textId="77777777" w:rsidR="00806A73" w:rsidRDefault="00000000">
            <w:r>
              <w:t>NOT NULL</w:t>
            </w:r>
          </w:p>
        </w:tc>
        <w:tc>
          <w:tcPr>
            <w:tcW w:w="1911" w:type="dxa"/>
          </w:tcPr>
          <w:p w14:paraId="4D4150D0" w14:textId="77777777" w:rsidR="00806A73" w:rsidRDefault="00000000">
            <w:r>
              <w:t>Mật khẩu (bcrypt hash)</w:t>
            </w:r>
          </w:p>
        </w:tc>
      </w:tr>
      <w:tr w:rsidR="00806A73" w14:paraId="5473408D" w14:textId="77777777">
        <w:tc>
          <w:tcPr>
            <w:tcW w:w="1365" w:type="dxa"/>
          </w:tcPr>
          <w:p w14:paraId="13861E37" w14:textId="77777777" w:rsidR="00806A73" w:rsidRDefault="00000000">
            <w:r>
              <w:t>role</w:t>
            </w:r>
          </w:p>
        </w:tc>
        <w:tc>
          <w:tcPr>
            <w:tcW w:w="1638" w:type="dxa"/>
          </w:tcPr>
          <w:p w14:paraId="1B41CE78" w14:textId="77777777" w:rsidR="00806A73" w:rsidRDefault="00000000">
            <w:r>
              <w:t>VARCHAR(20)</w:t>
            </w:r>
          </w:p>
        </w:tc>
        <w:tc>
          <w:tcPr>
            <w:tcW w:w="3004" w:type="dxa"/>
          </w:tcPr>
          <w:p w14:paraId="469A84B2" w14:textId="77777777" w:rsidR="00806A73" w:rsidRDefault="00000000">
            <w:r>
              <w:t>CHECK IN (admin/doctor/nurse/researcher)</w:t>
            </w:r>
          </w:p>
        </w:tc>
        <w:tc>
          <w:tcPr>
            <w:tcW w:w="1911" w:type="dxa"/>
          </w:tcPr>
          <w:p w14:paraId="30E175DC" w14:textId="77777777" w:rsidR="00806A73" w:rsidRDefault="00000000">
            <w:r>
              <w:t>Vai trò</w:t>
            </w:r>
          </w:p>
        </w:tc>
      </w:tr>
      <w:tr w:rsidR="00806A73" w14:paraId="475F4544" w14:textId="77777777">
        <w:tc>
          <w:tcPr>
            <w:tcW w:w="1365" w:type="dxa"/>
          </w:tcPr>
          <w:p w14:paraId="648053F0" w14:textId="77777777" w:rsidR="00806A73" w:rsidRDefault="00000000">
            <w:r>
              <w:t>is_active</w:t>
            </w:r>
          </w:p>
        </w:tc>
        <w:tc>
          <w:tcPr>
            <w:tcW w:w="1638" w:type="dxa"/>
          </w:tcPr>
          <w:p w14:paraId="2A20FB8D" w14:textId="77777777" w:rsidR="00806A73" w:rsidRDefault="00000000">
            <w:r>
              <w:t>BOOLEAN</w:t>
            </w:r>
          </w:p>
        </w:tc>
        <w:tc>
          <w:tcPr>
            <w:tcW w:w="3004" w:type="dxa"/>
          </w:tcPr>
          <w:p w14:paraId="4E5F1023" w14:textId="77777777" w:rsidR="00806A73" w:rsidRDefault="00000000">
            <w:r>
              <w:t>DEFAULT TRUE</w:t>
            </w:r>
          </w:p>
        </w:tc>
        <w:tc>
          <w:tcPr>
            <w:tcW w:w="1911" w:type="dxa"/>
          </w:tcPr>
          <w:p w14:paraId="2FFAE63B" w14:textId="77777777" w:rsidR="00806A73" w:rsidRDefault="00000000">
            <w:r>
              <w:t>Trạng thái tài khoản</w:t>
            </w:r>
          </w:p>
        </w:tc>
      </w:tr>
    </w:tbl>
    <w:p w14:paraId="2CF127C2" w14:textId="77777777" w:rsidR="00806A73" w:rsidRDefault="00000000">
      <w:pPr>
        <w:pStyle w:val="BodyText"/>
      </w:pPr>
      <w:r>
        <w:rPr>
          <w:b/>
          <w:bCs/>
        </w:rPr>
        <w:t>Bảng 3.3. Bảng patients — Bệnh nhân</w:t>
      </w:r>
    </w:p>
    <w:tbl>
      <w:tblPr>
        <w:tblW w:w="0" w:type="auto"/>
        <w:tblLook w:val="0020" w:firstRow="1" w:lastRow="0" w:firstColumn="0" w:lastColumn="0" w:noHBand="0" w:noVBand="0"/>
      </w:tblPr>
      <w:tblGrid>
        <w:gridCol w:w="1978"/>
        <w:gridCol w:w="2051"/>
        <w:gridCol w:w="3002"/>
        <w:gridCol w:w="2256"/>
      </w:tblGrid>
      <w:tr w:rsidR="00806A73" w14:paraId="25632271" w14:textId="77777777">
        <w:trPr>
          <w:tblHeader/>
        </w:trPr>
        <w:tc>
          <w:tcPr>
            <w:tcW w:w="0" w:type="auto"/>
          </w:tcPr>
          <w:p w14:paraId="3A8F0017" w14:textId="77777777" w:rsidR="00806A73" w:rsidRDefault="00000000">
            <w:r>
              <w:t>Cột</w:t>
            </w:r>
          </w:p>
        </w:tc>
        <w:tc>
          <w:tcPr>
            <w:tcW w:w="0" w:type="auto"/>
          </w:tcPr>
          <w:p w14:paraId="1B033831" w14:textId="77777777" w:rsidR="00806A73" w:rsidRDefault="00000000">
            <w:r>
              <w:t>Kiểu</w:t>
            </w:r>
          </w:p>
        </w:tc>
        <w:tc>
          <w:tcPr>
            <w:tcW w:w="0" w:type="auto"/>
          </w:tcPr>
          <w:p w14:paraId="658F6E5D" w14:textId="77777777" w:rsidR="00806A73" w:rsidRDefault="00000000">
            <w:r>
              <w:t>Ràng buộc</w:t>
            </w:r>
          </w:p>
        </w:tc>
        <w:tc>
          <w:tcPr>
            <w:tcW w:w="0" w:type="auto"/>
          </w:tcPr>
          <w:p w14:paraId="4A89D953" w14:textId="77777777" w:rsidR="00806A73" w:rsidRDefault="00000000">
            <w:r>
              <w:t>Mô tả</w:t>
            </w:r>
          </w:p>
        </w:tc>
      </w:tr>
      <w:tr w:rsidR="00806A73" w14:paraId="55E633D9" w14:textId="77777777">
        <w:tc>
          <w:tcPr>
            <w:tcW w:w="0" w:type="auto"/>
          </w:tcPr>
          <w:p w14:paraId="672D01FF" w14:textId="77777777" w:rsidR="00806A73" w:rsidRDefault="00000000">
            <w:r>
              <w:t>id</w:t>
            </w:r>
          </w:p>
        </w:tc>
        <w:tc>
          <w:tcPr>
            <w:tcW w:w="0" w:type="auto"/>
          </w:tcPr>
          <w:p w14:paraId="44B26F46" w14:textId="77777777" w:rsidR="00806A73" w:rsidRDefault="00000000">
            <w:r>
              <w:t>UUID</w:t>
            </w:r>
          </w:p>
        </w:tc>
        <w:tc>
          <w:tcPr>
            <w:tcW w:w="0" w:type="auto"/>
          </w:tcPr>
          <w:p w14:paraId="0C63AFE4" w14:textId="77777777" w:rsidR="00806A73" w:rsidRDefault="00000000">
            <w:r>
              <w:t>PRIMARY KEY</w:t>
            </w:r>
          </w:p>
        </w:tc>
        <w:tc>
          <w:tcPr>
            <w:tcW w:w="0" w:type="auto"/>
          </w:tcPr>
          <w:p w14:paraId="675F8109" w14:textId="77777777" w:rsidR="00806A73" w:rsidRDefault="00000000">
            <w:r>
              <w:t>Định danh</w:t>
            </w:r>
          </w:p>
        </w:tc>
      </w:tr>
      <w:tr w:rsidR="00806A73" w14:paraId="294CED3B" w14:textId="77777777">
        <w:tc>
          <w:tcPr>
            <w:tcW w:w="0" w:type="auto"/>
          </w:tcPr>
          <w:p w14:paraId="7B5FF627" w14:textId="77777777" w:rsidR="00806A73" w:rsidRDefault="00000000">
            <w:r>
              <w:t>patient_code</w:t>
            </w:r>
          </w:p>
        </w:tc>
        <w:tc>
          <w:tcPr>
            <w:tcW w:w="0" w:type="auto"/>
          </w:tcPr>
          <w:p w14:paraId="2B732CB5" w14:textId="77777777" w:rsidR="00806A73" w:rsidRDefault="00000000">
            <w:r>
              <w:t>VARCHAR(20)</w:t>
            </w:r>
          </w:p>
        </w:tc>
        <w:tc>
          <w:tcPr>
            <w:tcW w:w="0" w:type="auto"/>
          </w:tcPr>
          <w:p w14:paraId="7C86DD03" w14:textId="77777777" w:rsidR="00806A73" w:rsidRDefault="00000000">
            <w:r>
              <w:t>UNIQUE NOT NULL</w:t>
            </w:r>
          </w:p>
        </w:tc>
        <w:tc>
          <w:tcPr>
            <w:tcW w:w="0" w:type="auto"/>
          </w:tcPr>
          <w:p w14:paraId="5CD9C44F" w14:textId="77777777" w:rsidR="00806A73" w:rsidRDefault="00000000">
            <w:r>
              <w:t>Mã BN: BN-00001</w:t>
            </w:r>
          </w:p>
        </w:tc>
      </w:tr>
      <w:tr w:rsidR="00806A73" w14:paraId="3F8331E9" w14:textId="77777777">
        <w:tc>
          <w:tcPr>
            <w:tcW w:w="0" w:type="auto"/>
          </w:tcPr>
          <w:p w14:paraId="0735C4CF" w14:textId="77777777" w:rsidR="00806A73" w:rsidRDefault="00000000">
            <w:r>
              <w:t>full_name</w:t>
            </w:r>
          </w:p>
        </w:tc>
        <w:tc>
          <w:tcPr>
            <w:tcW w:w="0" w:type="auto"/>
          </w:tcPr>
          <w:p w14:paraId="34CBDA8B" w14:textId="77777777" w:rsidR="00806A73" w:rsidRDefault="00000000">
            <w:r>
              <w:t>VARCHAR(100)</w:t>
            </w:r>
          </w:p>
        </w:tc>
        <w:tc>
          <w:tcPr>
            <w:tcW w:w="0" w:type="auto"/>
          </w:tcPr>
          <w:p w14:paraId="0B8BD9D2" w14:textId="77777777" w:rsidR="00806A73" w:rsidRDefault="00000000">
            <w:r>
              <w:t>NOT NULL</w:t>
            </w:r>
          </w:p>
        </w:tc>
        <w:tc>
          <w:tcPr>
            <w:tcW w:w="0" w:type="auto"/>
          </w:tcPr>
          <w:p w14:paraId="0F30002B" w14:textId="77777777" w:rsidR="00806A73" w:rsidRDefault="00000000">
            <w:r>
              <w:t>Họ tên bệnh nhân</w:t>
            </w:r>
          </w:p>
        </w:tc>
      </w:tr>
      <w:tr w:rsidR="00806A73" w14:paraId="65505A4C" w14:textId="77777777">
        <w:tc>
          <w:tcPr>
            <w:tcW w:w="0" w:type="auto"/>
          </w:tcPr>
          <w:p w14:paraId="271E8BA4" w14:textId="77777777" w:rsidR="00806A73" w:rsidRDefault="00000000">
            <w:r>
              <w:t>date_of_birth</w:t>
            </w:r>
          </w:p>
        </w:tc>
        <w:tc>
          <w:tcPr>
            <w:tcW w:w="0" w:type="auto"/>
          </w:tcPr>
          <w:p w14:paraId="59DFDDCE" w14:textId="77777777" w:rsidR="00806A73" w:rsidRDefault="00000000">
            <w:r>
              <w:t>DATE</w:t>
            </w:r>
          </w:p>
        </w:tc>
        <w:tc>
          <w:tcPr>
            <w:tcW w:w="0" w:type="auto"/>
          </w:tcPr>
          <w:p w14:paraId="7C4D0FC2" w14:textId="77777777" w:rsidR="00806A73" w:rsidRDefault="00000000">
            <w:r>
              <w:t>NOT NULL</w:t>
            </w:r>
          </w:p>
        </w:tc>
        <w:tc>
          <w:tcPr>
            <w:tcW w:w="0" w:type="auto"/>
          </w:tcPr>
          <w:p w14:paraId="33628335" w14:textId="77777777" w:rsidR="00806A73" w:rsidRDefault="00000000">
            <w:r>
              <w:t>Ngày sinh</w:t>
            </w:r>
          </w:p>
        </w:tc>
      </w:tr>
      <w:tr w:rsidR="00806A73" w14:paraId="0B9536F5" w14:textId="77777777">
        <w:tc>
          <w:tcPr>
            <w:tcW w:w="0" w:type="auto"/>
          </w:tcPr>
          <w:p w14:paraId="56A511D7" w14:textId="77777777" w:rsidR="00806A73" w:rsidRDefault="00000000">
            <w:r>
              <w:t>gender</w:t>
            </w:r>
          </w:p>
        </w:tc>
        <w:tc>
          <w:tcPr>
            <w:tcW w:w="0" w:type="auto"/>
          </w:tcPr>
          <w:p w14:paraId="15AA4517" w14:textId="77777777" w:rsidR="00806A73" w:rsidRDefault="00000000">
            <w:r>
              <w:t>VARCHAR(10)</w:t>
            </w:r>
          </w:p>
        </w:tc>
        <w:tc>
          <w:tcPr>
            <w:tcW w:w="0" w:type="auto"/>
          </w:tcPr>
          <w:p w14:paraId="402950FB" w14:textId="77777777" w:rsidR="00806A73" w:rsidRDefault="00000000">
            <w:r>
              <w:t>CHECK (male/female/other)</w:t>
            </w:r>
          </w:p>
        </w:tc>
        <w:tc>
          <w:tcPr>
            <w:tcW w:w="0" w:type="auto"/>
          </w:tcPr>
          <w:p w14:paraId="0C148DEB" w14:textId="77777777" w:rsidR="00806A73" w:rsidRDefault="00000000">
            <w:r>
              <w:t>Giới tính</w:t>
            </w:r>
          </w:p>
        </w:tc>
      </w:tr>
      <w:tr w:rsidR="00806A73" w14:paraId="311C260B" w14:textId="77777777">
        <w:tc>
          <w:tcPr>
            <w:tcW w:w="0" w:type="auto"/>
          </w:tcPr>
          <w:p w14:paraId="766A0C86" w14:textId="77777777" w:rsidR="00806A73" w:rsidRDefault="00000000">
            <w:r>
              <w:t>allergies</w:t>
            </w:r>
          </w:p>
        </w:tc>
        <w:tc>
          <w:tcPr>
            <w:tcW w:w="0" w:type="auto"/>
          </w:tcPr>
          <w:p w14:paraId="5D6F615F" w14:textId="77777777" w:rsidR="00806A73" w:rsidRDefault="00000000">
            <w:r>
              <w:t>TEXT[]</w:t>
            </w:r>
          </w:p>
        </w:tc>
        <w:tc>
          <w:tcPr>
            <w:tcW w:w="0" w:type="auto"/>
          </w:tcPr>
          <w:p w14:paraId="14F75A8C" w14:textId="77777777" w:rsidR="00806A73" w:rsidRDefault="00000000">
            <w:r>
              <w:t>—</w:t>
            </w:r>
          </w:p>
        </w:tc>
        <w:tc>
          <w:tcPr>
            <w:tcW w:w="0" w:type="auto"/>
          </w:tcPr>
          <w:p w14:paraId="705968F3" w14:textId="77777777" w:rsidR="00806A73" w:rsidRDefault="00000000">
            <w:r>
              <w:t>Danh sách dị ứng thuốc</w:t>
            </w:r>
          </w:p>
        </w:tc>
      </w:tr>
      <w:tr w:rsidR="00806A73" w14:paraId="287479ED" w14:textId="77777777">
        <w:tc>
          <w:tcPr>
            <w:tcW w:w="0" w:type="auto"/>
          </w:tcPr>
          <w:p w14:paraId="1FEC3FE7" w14:textId="77777777" w:rsidR="00806A73" w:rsidRDefault="00000000">
            <w:r>
              <w:t>chronic_diseases</w:t>
            </w:r>
          </w:p>
        </w:tc>
        <w:tc>
          <w:tcPr>
            <w:tcW w:w="0" w:type="auto"/>
          </w:tcPr>
          <w:p w14:paraId="455C3478" w14:textId="77777777" w:rsidR="00806A73" w:rsidRDefault="00000000">
            <w:r>
              <w:t>TEXT[]</w:t>
            </w:r>
          </w:p>
        </w:tc>
        <w:tc>
          <w:tcPr>
            <w:tcW w:w="0" w:type="auto"/>
          </w:tcPr>
          <w:p w14:paraId="7D55B83B" w14:textId="77777777" w:rsidR="00806A73" w:rsidRDefault="00000000">
            <w:r>
              <w:t>—</w:t>
            </w:r>
          </w:p>
        </w:tc>
        <w:tc>
          <w:tcPr>
            <w:tcW w:w="0" w:type="auto"/>
          </w:tcPr>
          <w:p w14:paraId="5C89AB10" w14:textId="77777777" w:rsidR="00806A73" w:rsidRDefault="00000000">
            <w:r>
              <w:t>Bệnh nền mạn tính</w:t>
            </w:r>
          </w:p>
        </w:tc>
      </w:tr>
      <w:tr w:rsidR="00806A73" w14:paraId="74835B8D" w14:textId="77777777">
        <w:tc>
          <w:tcPr>
            <w:tcW w:w="0" w:type="auto"/>
          </w:tcPr>
          <w:p w14:paraId="17764F45" w14:textId="77777777" w:rsidR="00806A73" w:rsidRDefault="00000000">
            <w:r>
              <w:t>created_by</w:t>
            </w:r>
          </w:p>
        </w:tc>
        <w:tc>
          <w:tcPr>
            <w:tcW w:w="0" w:type="auto"/>
          </w:tcPr>
          <w:p w14:paraId="30CBB933" w14:textId="77777777" w:rsidR="00806A73" w:rsidRDefault="00000000">
            <w:r>
              <w:t>UUID</w:t>
            </w:r>
          </w:p>
        </w:tc>
        <w:tc>
          <w:tcPr>
            <w:tcW w:w="0" w:type="auto"/>
          </w:tcPr>
          <w:p w14:paraId="128C96AC" w14:textId="77777777" w:rsidR="00806A73" w:rsidRDefault="00000000">
            <w:r>
              <w:t>FK → users</w:t>
            </w:r>
          </w:p>
        </w:tc>
        <w:tc>
          <w:tcPr>
            <w:tcW w:w="0" w:type="auto"/>
          </w:tcPr>
          <w:p w14:paraId="367D005A" w14:textId="77777777" w:rsidR="00806A73" w:rsidRDefault="00000000">
            <w:r>
              <w:t>Người tạo hồ sơ</w:t>
            </w:r>
          </w:p>
        </w:tc>
      </w:tr>
    </w:tbl>
    <w:p w14:paraId="6E5C2EC6" w14:textId="77777777" w:rsidR="00806A73" w:rsidRDefault="00000000">
      <w:pPr>
        <w:pStyle w:val="BodyText"/>
      </w:pPr>
      <w:r>
        <w:rPr>
          <w:b/>
          <w:bCs/>
        </w:rPr>
        <w:t>Bảng 3.4. Bảng medical_records — Bệnh án</w:t>
      </w:r>
    </w:p>
    <w:tbl>
      <w:tblPr>
        <w:tblW w:w="5000" w:type="pct"/>
        <w:tblLayout w:type="fixed"/>
        <w:tblLook w:val="0020" w:firstRow="1" w:lastRow="0" w:firstColumn="0" w:lastColumn="0" w:noHBand="0" w:noVBand="0"/>
      </w:tblPr>
      <w:tblGrid>
        <w:gridCol w:w="1602"/>
        <w:gridCol w:w="1921"/>
        <w:gridCol w:w="3523"/>
        <w:gridCol w:w="2241"/>
      </w:tblGrid>
      <w:tr w:rsidR="00806A73" w14:paraId="247E3D8C" w14:textId="77777777">
        <w:trPr>
          <w:tblHeader/>
        </w:trPr>
        <w:tc>
          <w:tcPr>
            <w:tcW w:w="1365" w:type="dxa"/>
          </w:tcPr>
          <w:p w14:paraId="617B5A30" w14:textId="77777777" w:rsidR="00806A73" w:rsidRDefault="00000000">
            <w:r>
              <w:t>Cột</w:t>
            </w:r>
          </w:p>
        </w:tc>
        <w:tc>
          <w:tcPr>
            <w:tcW w:w="1638" w:type="dxa"/>
          </w:tcPr>
          <w:p w14:paraId="543FD1CE" w14:textId="77777777" w:rsidR="00806A73" w:rsidRDefault="00000000">
            <w:r>
              <w:t>Kiểu</w:t>
            </w:r>
          </w:p>
        </w:tc>
        <w:tc>
          <w:tcPr>
            <w:tcW w:w="3004" w:type="dxa"/>
          </w:tcPr>
          <w:p w14:paraId="2F60BB08" w14:textId="77777777" w:rsidR="00806A73" w:rsidRDefault="00000000">
            <w:r>
              <w:t>Ràng buộc</w:t>
            </w:r>
          </w:p>
        </w:tc>
        <w:tc>
          <w:tcPr>
            <w:tcW w:w="1911" w:type="dxa"/>
          </w:tcPr>
          <w:p w14:paraId="2CF3EAAA" w14:textId="77777777" w:rsidR="00806A73" w:rsidRDefault="00000000">
            <w:r>
              <w:t>Mô tả</w:t>
            </w:r>
          </w:p>
        </w:tc>
      </w:tr>
      <w:tr w:rsidR="00806A73" w14:paraId="2BF1AAAF" w14:textId="77777777">
        <w:tc>
          <w:tcPr>
            <w:tcW w:w="1365" w:type="dxa"/>
          </w:tcPr>
          <w:p w14:paraId="1A0BE9C5" w14:textId="77777777" w:rsidR="00806A73" w:rsidRDefault="00000000">
            <w:r>
              <w:t>id</w:t>
            </w:r>
          </w:p>
        </w:tc>
        <w:tc>
          <w:tcPr>
            <w:tcW w:w="1638" w:type="dxa"/>
          </w:tcPr>
          <w:p w14:paraId="5613F019" w14:textId="77777777" w:rsidR="00806A73" w:rsidRDefault="00000000">
            <w:r>
              <w:t>UUID</w:t>
            </w:r>
          </w:p>
        </w:tc>
        <w:tc>
          <w:tcPr>
            <w:tcW w:w="3004" w:type="dxa"/>
          </w:tcPr>
          <w:p w14:paraId="55EEDE80" w14:textId="77777777" w:rsidR="00806A73" w:rsidRDefault="00000000">
            <w:r>
              <w:t>PRIMARY KEY</w:t>
            </w:r>
          </w:p>
        </w:tc>
        <w:tc>
          <w:tcPr>
            <w:tcW w:w="1911" w:type="dxa"/>
          </w:tcPr>
          <w:p w14:paraId="47DAB229" w14:textId="77777777" w:rsidR="00806A73" w:rsidRDefault="00000000">
            <w:r>
              <w:t>Định danh</w:t>
            </w:r>
          </w:p>
        </w:tc>
      </w:tr>
      <w:tr w:rsidR="00806A73" w14:paraId="38707083" w14:textId="77777777">
        <w:tc>
          <w:tcPr>
            <w:tcW w:w="1365" w:type="dxa"/>
          </w:tcPr>
          <w:p w14:paraId="712DC29B" w14:textId="77777777" w:rsidR="00806A73" w:rsidRDefault="00000000">
            <w:r>
              <w:lastRenderedPageBreak/>
              <w:t>record_code</w:t>
            </w:r>
          </w:p>
        </w:tc>
        <w:tc>
          <w:tcPr>
            <w:tcW w:w="1638" w:type="dxa"/>
          </w:tcPr>
          <w:p w14:paraId="038F95A5" w14:textId="77777777" w:rsidR="00806A73" w:rsidRDefault="00000000">
            <w:r>
              <w:t>VARCHAR(30)</w:t>
            </w:r>
          </w:p>
        </w:tc>
        <w:tc>
          <w:tcPr>
            <w:tcW w:w="3004" w:type="dxa"/>
          </w:tcPr>
          <w:p w14:paraId="366C8C9F" w14:textId="77777777" w:rsidR="00806A73" w:rsidRDefault="00000000">
            <w:r>
              <w:t>UNIQUE</w:t>
            </w:r>
          </w:p>
        </w:tc>
        <w:tc>
          <w:tcPr>
            <w:tcW w:w="1911" w:type="dxa"/>
          </w:tcPr>
          <w:p w14:paraId="7D5B73A5" w14:textId="77777777" w:rsidR="00806A73" w:rsidRDefault="00000000">
            <w:r>
              <w:t>Mã bệnh án: BA-2026-00001</w:t>
            </w:r>
          </w:p>
        </w:tc>
      </w:tr>
      <w:tr w:rsidR="00806A73" w14:paraId="26738266" w14:textId="77777777">
        <w:tc>
          <w:tcPr>
            <w:tcW w:w="1365" w:type="dxa"/>
          </w:tcPr>
          <w:p w14:paraId="4C9916E6" w14:textId="77777777" w:rsidR="00806A73" w:rsidRDefault="00000000">
            <w:r>
              <w:t>patient_id</w:t>
            </w:r>
          </w:p>
        </w:tc>
        <w:tc>
          <w:tcPr>
            <w:tcW w:w="1638" w:type="dxa"/>
          </w:tcPr>
          <w:p w14:paraId="28105012" w14:textId="77777777" w:rsidR="00806A73" w:rsidRDefault="00000000">
            <w:r>
              <w:t>UUID</w:t>
            </w:r>
          </w:p>
        </w:tc>
        <w:tc>
          <w:tcPr>
            <w:tcW w:w="3004" w:type="dxa"/>
          </w:tcPr>
          <w:p w14:paraId="14DC8634" w14:textId="77777777" w:rsidR="00806A73" w:rsidRDefault="00000000">
            <w:r>
              <w:t>FK → patients</w:t>
            </w:r>
          </w:p>
        </w:tc>
        <w:tc>
          <w:tcPr>
            <w:tcW w:w="1911" w:type="dxa"/>
          </w:tcPr>
          <w:p w14:paraId="6B152D30" w14:textId="77777777" w:rsidR="00806A73" w:rsidRDefault="00000000">
            <w:r>
              <w:t>Bệnh nhân liên kết</w:t>
            </w:r>
          </w:p>
        </w:tc>
      </w:tr>
      <w:tr w:rsidR="00806A73" w14:paraId="1A4BD67F" w14:textId="77777777">
        <w:tc>
          <w:tcPr>
            <w:tcW w:w="1365" w:type="dxa"/>
          </w:tcPr>
          <w:p w14:paraId="385E558D" w14:textId="77777777" w:rsidR="00806A73" w:rsidRDefault="00000000">
            <w:r>
              <w:t>chief_complaint</w:t>
            </w:r>
          </w:p>
        </w:tc>
        <w:tc>
          <w:tcPr>
            <w:tcW w:w="1638" w:type="dxa"/>
          </w:tcPr>
          <w:p w14:paraId="1604DB8A" w14:textId="77777777" w:rsidR="00806A73" w:rsidRDefault="00000000">
            <w:r>
              <w:t>TEXT</w:t>
            </w:r>
          </w:p>
        </w:tc>
        <w:tc>
          <w:tcPr>
            <w:tcW w:w="3004" w:type="dxa"/>
          </w:tcPr>
          <w:p w14:paraId="53670464" w14:textId="77777777" w:rsidR="00806A73" w:rsidRDefault="00000000">
            <w:r>
              <w:t>NOT NULL</w:t>
            </w:r>
          </w:p>
        </w:tc>
        <w:tc>
          <w:tcPr>
            <w:tcW w:w="1911" w:type="dxa"/>
          </w:tcPr>
          <w:p w14:paraId="32204034" w14:textId="77777777" w:rsidR="00806A73" w:rsidRDefault="00000000">
            <w:r>
              <w:t>Triệu chứng chính (input cho AI)</w:t>
            </w:r>
          </w:p>
        </w:tc>
      </w:tr>
      <w:tr w:rsidR="00806A73" w14:paraId="27D221B8" w14:textId="77777777">
        <w:tc>
          <w:tcPr>
            <w:tcW w:w="1365" w:type="dxa"/>
          </w:tcPr>
          <w:p w14:paraId="6A70842D" w14:textId="77777777" w:rsidR="00806A73" w:rsidRDefault="00000000">
            <w:r>
              <w:t>vital_signs</w:t>
            </w:r>
          </w:p>
        </w:tc>
        <w:tc>
          <w:tcPr>
            <w:tcW w:w="1638" w:type="dxa"/>
          </w:tcPr>
          <w:p w14:paraId="798B9B78" w14:textId="77777777" w:rsidR="00806A73" w:rsidRDefault="00000000">
            <w:r>
              <w:t>JSONB</w:t>
            </w:r>
          </w:p>
        </w:tc>
        <w:tc>
          <w:tcPr>
            <w:tcW w:w="3004" w:type="dxa"/>
          </w:tcPr>
          <w:p w14:paraId="7BD844B9" w14:textId="77777777" w:rsidR="00806A73" w:rsidRDefault="00000000">
            <w:r>
              <w:t>—</w:t>
            </w:r>
          </w:p>
        </w:tc>
        <w:tc>
          <w:tcPr>
            <w:tcW w:w="1911" w:type="dxa"/>
          </w:tcPr>
          <w:p w14:paraId="32D17068" w14:textId="77777777" w:rsidR="00806A73" w:rsidRDefault="00000000">
            <w:r>
              <w:t>Sinh hiệu: nhiệt độ, huyết áp, SpO2…</w:t>
            </w:r>
          </w:p>
        </w:tc>
      </w:tr>
      <w:tr w:rsidR="00806A73" w14:paraId="525D5095" w14:textId="77777777">
        <w:tc>
          <w:tcPr>
            <w:tcW w:w="1365" w:type="dxa"/>
          </w:tcPr>
          <w:p w14:paraId="436464D0" w14:textId="77777777" w:rsidR="00806A73" w:rsidRDefault="00000000">
            <w:r>
              <w:t>severity</w:t>
            </w:r>
          </w:p>
        </w:tc>
        <w:tc>
          <w:tcPr>
            <w:tcW w:w="1638" w:type="dxa"/>
          </w:tcPr>
          <w:p w14:paraId="7D7C58A6" w14:textId="77777777" w:rsidR="00806A73" w:rsidRDefault="00000000">
            <w:r>
              <w:t>VARCHAR(20)</w:t>
            </w:r>
          </w:p>
        </w:tc>
        <w:tc>
          <w:tcPr>
            <w:tcW w:w="3004" w:type="dxa"/>
          </w:tcPr>
          <w:p w14:paraId="2661D763" w14:textId="77777777" w:rsidR="00806A73" w:rsidRDefault="00000000">
            <w:r>
              <w:t>CHECK (mild/moderate/severe/critical)</w:t>
            </w:r>
          </w:p>
        </w:tc>
        <w:tc>
          <w:tcPr>
            <w:tcW w:w="1911" w:type="dxa"/>
          </w:tcPr>
          <w:p w14:paraId="1290A6D7" w14:textId="77777777" w:rsidR="00806A73" w:rsidRDefault="00000000">
            <w:r>
              <w:t>Mức độ nặng</w:t>
            </w:r>
          </w:p>
        </w:tc>
      </w:tr>
      <w:tr w:rsidR="00806A73" w14:paraId="5EDECC18" w14:textId="77777777">
        <w:tc>
          <w:tcPr>
            <w:tcW w:w="1365" w:type="dxa"/>
          </w:tcPr>
          <w:p w14:paraId="60E95319" w14:textId="77777777" w:rsidR="00806A73" w:rsidRDefault="00000000">
            <w:r>
              <w:t>status</w:t>
            </w:r>
          </w:p>
        </w:tc>
        <w:tc>
          <w:tcPr>
            <w:tcW w:w="1638" w:type="dxa"/>
          </w:tcPr>
          <w:p w14:paraId="7225C04B" w14:textId="77777777" w:rsidR="00806A73" w:rsidRDefault="00000000">
            <w:r>
              <w:t>VARCHAR(20)</w:t>
            </w:r>
          </w:p>
        </w:tc>
        <w:tc>
          <w:tcPr>
            <w:tcW w:w="3004" w:type="dxa"/>
          </w:tcPr>
          <w:p w14:paraId="2D4EF1C3" w14:textId="77777777" w:rsidR="00806A73" w:rsidRDefault="00000000">
            <w:r>
              <w:t>CHECK (pending/predicted/confirmed)</w:t>
            </w:r>
          </w:p>
        </w:tc>
        <w:tc>
          <w:tcPr>
            <w:tcW w:w="1911" w:type="dxa"/>
          </w:tcPr>
          <w:p w14:paraId="489D8AB3" w14:textId="77777777" w:rsidR="00806A73" w:rsidRDefault="00000000">
            <w:r>
              <w:t>Trạng thái bệnh án</w:t>
            </w:r>
          </w:p>
        </w:tc>
      </w:tr>
    </w:tbl>
    <w:p w14:paraId="2448911B" w14:textId="77777777" w:rsidR="00806A73" w:rsidRDefault="00000000">
      <w:pPr>
        <w:pStyle w:val="BodyText"/>
      </w:pPr>
      <w:r>
        <w:rPr>
          <w:b/>
          <w:bCs/>
        </w:rPr>
        <w:t>Bảng 3.5. Bảng drug_groups — Nhóm thuốc</w:t>
      </w:r>
    </w:p>
    <w:tbl>
      <w:tblPr>
        <w:tblW w:w="0" w:type="auto"/>
        <w:tblLook w:val="0020" w:firstRow="1" w:lastRow="0" w:firstColumn="0" w:lastColumn="0" w:noHBand="0" w:noVBand="0"/>
      </w:tblPr>
      <w:tblGrid>
        <w:gridCol w:w="2007"/>
        <w:gridCol w:w="2051"/>
        <w:gridCol w:w="4188"/>
      </w:tblGrid>
      <w:tr w:rsidR="00806A73" w14:paraId="53A8D4FD" w14:textId="77777777">
        <w:trPr>
          <w:tblHeader/>
        </w:trPr>
        <w:tc>
          <w:tcPr>
            <w:tcW w:w="0" w:type="auto"/>
          </w:tcPr>
          <w:p w14:paraId="0EF3913A" w14:textId="77777777" w:rsidR="00806A73" w:rsidRDefault="00000000">
            <w:r>
              <w:t>Cột</w:t>
            </w:r>
          </w:p>
        </w:tc>
        <w:tc>
          <w:tcPr>
            <w:tcW w:w="0" w:type="auto"/>
          </w:tcPr>
          <w:p w14:paraId="31171E6F" w14:textId="77777777" w:rsidR="00806A73" w:rsidRDefault="00000000">
            <w:r>
              <w:t>Kiểu</w:t>
            </w:r>
          </w:p>
        </w:tc>
        <w:tc>
          <w:tcPr>
            <w:tcW w:w="0" w:type="auto"/>
          </w:tcPr>
          <w:p w14:paraId="5EF76349" w14:textId="77777777" w:rsidR="00806A73" w:rsidRDefault="00000000">
            <w:r>
              <w:t>Mô tả</w:t>
            </w:r>
          </w:p>
        </w:tc>
      </w:tr>
      <w:tr w:rsidR="00806A73" w14:paraId="1502997D" w14:textId="77777777">
        <w:tc>
          <w:tcPr>
            <w:tcW w:w="0" w:type="auto"/>
          </w:tcPr>
          <w:p w14:paraId="0EFFD637" w14:textId="77777777" w:rsidR="00806A73" w:rsidRDefault="00000000">
            <w:r>
              <w:t>id</w:t>
            </w:r>
          </w:p>
        </w:tc>
        <w:tc>
          <w:tcPr>
            <w:tcW w:w="0" w:type="auto"/>
          </w:tcPr>
          <w:p w14:paraId="07C9A977" w14:textId="77777777" w:rsidR="00806A73" w:rsidRDefault="00000000">
            <w:r>
              <w:t>UUID</w:t>
            </w:r>
          </w:p>
        </w:tc>
        <w:tc>
          <w:tcPr>
            <w:tcW w:w="0" w:type="auto"/>
          </w:tcPr>
          <w:p w14:paraId="5E76F785" w14:textId="77777777" w:rsidR="00806A73" w:rsidRDefault="00000000">
            <w:r>
              <w:t>Định danh nhóm thuốc</w:t>
            </w:r>
          </w:p>
        </w:tc>
      </w:tr>
      <w:tr w:rsidR="00806A73" w14:paraId="3A612E51" w14:textId="77777777">
        <w:tc>
          <w:tcPr>
            <w:tcW w:w="0" w:type="auto"/>
          </w:tcPr>
          <w:p w14:paraId="1FC700AB" w14:textId="77777777" w:rsidR="00806A73" w:rsidRDefault="00000000">
            <w:r>
              <w:t>name</w:t>
            </w:r>
          </w:p>
        </w:tc>
        <w:tc>
          <w:tcPr>
            <w:tcW w:w="0" w:type="auto"/>
          </w:tcPr>
          <w:p w14:paraId="307152B3" w14:textId="77777777" w:rsidR="00806A73" w:rsidRDefault="00000000">
            <w:r>
              <w:t>VARCHAR(100)</w:t>
            </w:r>
          </w:p>
        </w:tc>
        <w:tc>
          <w:tcPr>
            <w:tcW w:w="0" w:type="auto"/>
          </w:tcPr>
          <w:p w14:paraId="067E67CF" w14:textId="77777777" w:rsidR="00806A73" w:rsidRDefault="00000000">
            <w:r>
              <w:t>Tên nhóm: “Kháng sinh”</w:t>
            </w:r>
          </w:p>
        </w:tc>
      </w:tr>
      <w:tr w:rsidR="00806A73" w14:paraId="10548056" w14:textId="77777777">
        <w:tc>
          <w:tcPr>
            <w:tcW w:w="0" w:type="auto"/>
          </w:tcPr>
          <w:p w14:paraId="3D3AA328" w14:textId="77777777" w:rsidR="00806A73" w:rsidRDefault="00000000">
            <w:r>
              <w:t>code</w:t>
            </w:r>
          </w:p>
        </w:tc>
        <w:tc>
          <w:tcPr>
            <w:tcW w:w="0" w:type="auto"/>
          </w:tcPr>
          <w:p w14:paraId="0D92052F" w14:textId="77777777" w:rsidR="00806A73" w:rsidRDefault="00000000">
            <w:r>
              <w:t>VARCHAR(20)</w:t>
            </w:r>
          </w:p>
        </w:tc>
        <w:tc>
          <w:tcPr>
            <w:tcW w:w="0" w:type="auto"/>
          </w:tcPr>
          <w:p w14:paraId="35DD92C6" w14:textId="77777777" w:rsidR="00806A73" w:rsidRDefault="00000000">
            <w:r>
              <w:t>Mã ATC: “ATC-J01”</w:t>
            </w:r>
          </w:p>
        </w:tc>
      </w:tr>
      <w:tr w:rsidR="00806A73" w14:paraId="78E8A3AA" w14:textId="77777777">
        <w:tc>
          <w:tcPr>
            <w:tcW w:w="0" w:type="auto"/>
          </w:tcPr>
          <w:p w14:paraId="14CC24E2" w14:textId="77777777" w:rsidR="00806A73" w:rsidRDefault="00000000">
            <w:r>
              <w:t>common_drugs</w:t>
            </w:r>
          </w:p>
        </w:tc>
        <w:tc>
          <w:tcPr>
            <w:tcW w:w="0" w:type="auto"/>
          </w:tcPr>
          <w:p w14:paraId="76AFAA12" w14:textId="77777777" w:rsidR="00806A73" w:rsidRDefault="00000000">
            <w:r>
              <w:t>TEXT[]</w:t>
            </w:r>
          </w:p>
        </w:tc>
        <w:tc>
          <w:tcPr>
            <w:tcW w:w="0" w:type="auto"/>
          </w:tcPr>
          <w:p w14:paraId="4C1C68AD" w14:textId="77777777" w:rsidR="00806A73" w:rsidRDefault="00000000">
            <w:r>
              <w:t>Danh sách thuốc phổ biến trong nhóm</w:t>
            </w:r>
          </w:p>
        </w:tc>
      </w:tr>
      <w:tr w:rsidR="00806A73" w14:paraId="3211FFA3" w14:textId="77777777">
        <w:tc>
          <w:tcPr>
            <w:tcW w:w="0" w:type="auto"/>
          </w:tcPr>
          <w:p w14:paraId="0FDBA367" w14:textId="77777777" w:rsidR="00806A73" w:rsidRDefault="00000000">
            <w:r>
              <w:t>contraindications</w:t>
            </w:r>
          </w:p>
        </w:tc>
        <w:tc>
          <w:tcPr>
            <w:tcW w:w="0" w:type="auto"/>
          </w:tcPr>
          <w:p w14:paraId="78185698" w14:textId="77777777" w:rsidR="00806A73" w:rsidRDefault="00000000">
            <w:r>
              <w:t>TEXT[]</w:t>
            </w:r>
          </w:p>
        </w:tc>
        <w:tc>
          <w:tcPr>
            <w:tcW w:w="0" w:type="auto"/>
          </w:tcPr>
          <w:p w14:paraId="58BEFD8D" w14:textId="77777777" w:rsidR="00806A73" w:rsidRDefault="00000000">
            <w:r>
              <w:t>Danh sách chống chỉ định</w:t>
            </w:r>
          </w:p>
        </w:tc>
      </w:tr>
      <w:tr w:rsidR="00806A73" w14:paraId="44EA676C" w14:textId="77777777">
        <w:tc>
          <w:tcPr>
            <w:tcW w:w="0" w:type="auto"/>
          </w:tcPr>
          <w:p w14:paraId="7788DBE4" w14:textId="77777777" w:rsidR="00806A73" w:rsidRDefault="00000000">
            <w:r>
              <w:t>side_effects</w:t>
            </w:r>
          </w:p>
        </w:tc>
        <w:tc>
          <w:tcPr>
            <w:tcW w:w="0" w:type="auto"/>
          </w:tcPr>
          <w:p w14:paraId="5868A533" w14:textId="77777777" w:rsidR="00806A73" w:rsidRDefault="00000000">
            <w:r>
              <w:t>TEXT[]</w:t>
            </w:r>
          </w:p>
        </w:tc>
        <w:tc>
          <w:tcPr>
            <w:tcW w:w="0" w:type="auto"/>
          </w:tcPr>
          <w:p w14:paraId="41967A9B" w14:textId="77777777" w:rsidR="00806A73" w:rsidRDefault="00000000">
            <w:r>
              <w:t>Tác dụng phụ thường gặp</w:t>
            </w:r>
          </w:p>
        </w:tc>
      </w:tr>
    </w:tbl>
    <w:p w14:paraId="6F8E6F47" w14:textId="77777777" w:rsidR="00806A73" w:rsidRDefault="00000000">
      <w:pPr>
        <w:pStyle w:val="BodyText"/>
      </w:pPr>
      <w:r>
        <w:rPr>
          <w:b/>
          <w:bCs/>
        </w:rPr>
        <w:t>Bảng 3.6. Bảng predictions — Kết quả dự đoán</w:t>
      </w:r>
    </w:p>
    <w:tbl>
      <w:tblPr>
        <w:tblW w:w="5000" w:type="pct"/>
        <w:tblLayout w:type="fixed"/>
        <w:tblLook w:val="0020" w:firstRow="1" w:lastRow="0" w:firstColumn="0" w:lastColumn="0" w:noHBand="0" w:noVBand="0"/>
      </w:tblPr>
      <w:tblGrid>
        <w:gridCol w:w="2579"/>
        <w:gridCol w:w="3096"/>
        <w:gridCol w:w="3612"/>
      </w:tblGrid>
      <w:tr w:rsidR="00806A73" w14:paraId="0C8BB387" w14:textId="77777777">
        <w:trPr>
          <w:tblHeader/>
        </w:trPr>
        <w:tc>
          <w:tcPr>
            <w:tcW w:w="2200" w:type="dxa"/>
          </w:tcPr>
          <w:p w14:paraId="464FD6DA" w14:textId="77777777" w:rsidR="00806A73" w:rsidRDefault="00000000">
            <w:r>
              <w:t>Cột</w:t>
            </w:r>
          </w:p>
        </w:tc>
        <w:tc>
          <w:tcPr>
            <w:tcW w:w="2640" w:type="dxa"/>
          </w:tcPr>
          <w:p w14:paraId="7FF23DF0" w14:textId="77777777" w:rsidR="00806A73" w:rsidRDefault="00000000">
            <w:r>
              <w:t>Kiểu</w:t>
            </w:r>
          </w:p>
        </w:tc>
        <w:tc>
          <w:tcPr>
            <w:tcW w:w="3080" w:type="dxa"/>
          </w:tcPr>
          <w:p w14:paraId="0B3F0ABD" w14:textId="77777777" w:rsidR="00806A73" w:rsidRDefault="00000000">
            <w:r>
              <w:t>Mô tả</w:t>
            </w:r>
          </w:p>
        </w:tc>
      </w:tr>
      <w:tr w:rsidR="00806A73" w14:paraId="5C5E885C" w14:textId="77777777">
        <w:tc>
          <w:tcPr>
            <w:tcW w:w="2200" w:type="dxa"/>
          </w:tcPr>
          <w:p w14:paraId="667304BA" w14:textId="77777777" w:rsidR="00806A73" w:rsidRDefault="00000000">
            <w:r>
              <w:t>id</w:t>
            </w:r>
          </w:p>
        </w:tc>
        <w:tc>
          <w:tcPr>
            <w:tcW w:w="2640" w:type="dxa"/>
          </w:tcPr>
          <w:p w14:paraId="658946BC" w14:textId="77777777" w:rsidR="00806A73" w:rsidRDefault="00000000">
            <w:r>
              <w:t>UUID</w:t>
            </w:r>
          </w:p>
        </w:tc>
        <w:tc>
          <w:tcPr>
            <w:tcW w:w="3080" w:type="dxa"/>
          </w:tcPr>
          <w:p w14:paraId="5E6B7B1A" w14:textId="77777777" w:rsidR="00806A73" w:rsidRDefault="00000000">
            <w:r>
              <w:t>Định danh dự đoán</w:t>
            </w:r>
          </w:p>
        </w:tc>
      </w:tr>
      <w:tr w:rsidR="00806A73" w14:paraId="50107BB5" w14:textId="77777777">
        <w:tc>
          <w:tcPr>
            <w:tcW w:w="2200" w:type="dxa"/>
          </w:tcPr>
          <w:p w14:paraId="31A20B30" w14:textId="77777777" w:rsidR="00806A73" w:rsidRDefault="00000000">
            <w:r>
              <w:t>record_id</w:t>
            </w:r>
          </w:p>
        </w:tc>
        <w:tc>
          <w:tcPr>
            <w:tcW w:w="2640" w:type="dxa"/>
          </w:tcPr>
          <w:p w14:paraId="3093FB24" w14:textId="77777777" w:rsidR="00806A73" w:rsidRDefault="00000000">
            <w:r>
              <w:t>UUID</w:t>
            </w:r>
          </w:p>
        </w:tc>
        <w:tc>
          <w:tcPr>
            <w:tcW w:w="3080" w:type="dxa"/>
          </w:tcPr>
          <w:p w14:paraId="38167197" w14:textId="77777777" w:rsidR="00806A73" w:rsidRDefault="00000000">
            <w:r>
              <w:t>FK → medical_records</w:t>
            </w:r>
          </w:p>
        </w:tc>
      </w:tr>
      <w:tr w:rsidR="00806A73" w14:paraId="7F2519FA" w14:textId="77777777">
        <w:tc>
          <w:tcPr>
            <w:tcW w:w="2200" w:type="dxa"/>
          </w:tcPr>
          <w:p w14:paraId="23669E08" w14:textId="77777777" w:rsidR="00806A73" w:rsidRDefault="00000000">
            <w:r>
              <w:t>predicted_groups</w:t>
            </w:r>
          </w:p>
        </w:tc>
        <w:tc>
          <w:tcPr>
            <w:tcW w:w="2640" w:type="dxa"/>
          </w:tcPr>
          <w:p w14:paraId="32C95320" w14:textId="77777777" w:rsidR="00806A73" w:rsidRDefault="00000000">
            <w:r>
              <w:t>JSONB</w:t>
            </w:r>
          </w:p>
        </w:tc>
        <w:tc>
          <w:tcPr>
            <w:tcW w:w="3080" w:type="dxa"/>
          </w:tcPr>
          <w:p w14:paraId="7086D1A2" w14:textId="77777777" w:rsidR="00806A73" w:rsidRDefault="00000000">
            <w:r>
              <w:t xml:space="preserve">Top-N dự đoán: </w:t>
            </w:r>
            <w:r>
              <w:lastRenderedPageBreak/>
              <w:t>[{drug_group_id, confidence, rank}]</w:t>
            </w:r>
          </w:p>
        </w:tc>
      </w:tr>
      <w:tr w:rsidR="00806A73" w14:paraId="2D5365D0" w14:textId="77777777">
        <w:tc>
          <w:tcPr>
            <w:tcW w:w="2200" w:type="dxa"/>
          </w:tcPr>
          <w:p w14:paraId="4D627BD6" w14:textId="77777777" w:rsidR="00806A73" w:rsidRDefault="00000000">
            <w:r>
              <w:lastRenderedPageBreak/>
              <w:t>top1_confidence</w:t>
            </w:r>
          </w:p>
        </w:tc>
        <w:tc>
          <w:tcPr>
            <w:tcW w:w="2640" w:type="dxa"/>
          </w:tcPr>
          <w:p w14:paraId="5635AFDC" w14:textId="77777777" w:rsidR="00806A73" w:rsidRDefault="00000000">
            <w:r>
              <w:t>DECIMAL(5,4)</w:t>
            </w:r>
          </w:p>
        </w:tc>
        <w:tc>
          <w:tcPr>
            <w:tcW w:w="3080" w:type="dxa"/>
          </w:tcPr>
          <w:p w14:paraId="64A87312" w14:textId="77777777" w:rsidR="00806A73" w:rsidRDefault="00000000">
            <w:r>
              <w:t>Độ tin cậy dự đoán hàng đầu</w:t>
            </w:r>
          </w:p>
        </w:tc>
      </w:tr>
      <w:tr w:rsidR="00806A73" w14:paraId="3B193C89" w14:textId="77777777">
        <w:tc>
          <w:tcPr>
            <w:tcW w:w="2200" w:type="dxa"/>
          </w:tcPr>
          <w:p w14:paraId="7375A218" w14:textId="77777777" w:rsidR="00806A73" w:rsidRDefault="00000000">
            <w:r>
              <w:t>processing_time_ms</w:t>
            </w:r>
          </w:p>
        </w:tc>
        <w:tc>
          <w:tcPr>
            <w:tcW w:w="2640" w:type="dxa"/>
          </w:tcPr>
          <w:p w14:paraId="02D86224" w14:textId="77777777" w:rsidR="00806A73" w:rsidRDefault="00000000">
            <w:r>
              <w:t>INTEGER</w:t>
            </w:r>
          </w:p>
        </w:tc>
        <w:tc>
          <w:tcPr>
            <w:tcW w:w="3080" w:type="dxa"/>
          </w:tcPr>
          <w:p w14:paraId="4239B673" w14:textId="77777777" w:rsidR="00806A73" w:rsidRDefault="00000000">
            <w:r>
              <w:t>Thời gian inference (milliseconds)</w:t>
            </w:r>
          </w:p>
        </w:tc>
      </w:tr>
      <w:tr w:rsidR="00806A73" w14:paraId="1FB44FDA" w14:textId="77777777">
        <w:tc>
          <w:tcPr>
            <w:tcW w:w="2200" w:type="dxa"/>
          </w:tcPr>
          <w:p w14:paraId="52342DAF" w14:textId="77777777" w:rsidR="00806A73" w:rsidRDefault="00000000">
            <w:r>
              <w:t>is_confirmed</w:t>
            </w:r>
          </w:p>
        </w:tc>
        <w:tc>
          <w:tcPr>
            <w:tcW w:w="2640" w:type="dxa"/>
          </w:tcPr>
          <w:p w14:paraId="36C96B37" w14:textId="77777777" w:rsidR="00806A73" w:rsidRDefault="00000000">
            <w:r>
              <w:t>BOOLEAN</w:t>
            </w:r>
          </w:p>
        </w:tc>
        <w:tc>
          <w:tcPr>
            <w:tcW w:w="3080" w:type="dxa"/>
          </w:tcPr>
          <w:p w14:paraId="6822F23F" w14:textId="77777777" w:rsidR="00806A73" w:rsidRDefault="00000000">
            <w:r>
              <w:t>Bác sĩ đã xác nhận</w:t>
            </w:r>
          </w:p>
        </w:tc>
      </w:tr>
      <w:tr w:rsidR="00806A73" w14:paraId="475ABC20" w14:textId="77777777">
        <w:tc>
          <w:tcPr>
            <w:tcW w:w="2200" w:type="dxa"/>
          </w:tcPr>
          <w:p w14:paraId="6368266D" w14:textId="77777777" w:rsidR="00806A73" w:rsidRDefault="00000000">
            <w:r>
              <w:t>confirmed_group_id</w:t>
            </w:r>
          </w:p>
        </w:tc>
        <w:tc>
          <w:tcPr>
            <w:tcW w:w="2640" w:type="dxa"/>
          </w:tcPr>
          <w:p w14:paraId="2D970156" w14:textId="77777777" w:rsidR="00806A73" w:rsidRDefault="00000000">
            <w:r>
              <w:t>UUID</w:t>
            </w:r>
          </w:p>
        </w:tc>
        <w:tc>
          <w:tcPr>
            <w:tcW w:w="3080" w:type="dxa"/>
          </w:tcPr>
          <w:p w14:paraId="151AFCA3" w14:textId="77777777" w:rsidR="00806A73" w:rsidRDefault="00000000">
            <w:r>
              <w:t>Nhóm thuốc bác sĩ chọn (ground truth)</w:t>
            </w:r>
          </w:p>
        </w:tc>
      </w:tr>
      <w:tr w:rsidR="00806A73" w14:paraId="38E6B016" w14:textId="77777777">
        <w:tc>
          <w:tcPr>
            <w:tcW w:w="2200" w:type="dxa"/>
          </w:tcPr>
          <w:p w14:paraId="7EEFF954" w14:textId="77777777" w:rsidR="00806A73" w:rsidRDefault="00000000">
            <w:r>
              <w:t>feedback_rating</w:t>
            </w:r>
          </w:p>
        </w:tc>
        <w:tc>
          <w:tcPr>
            <w:tcW w:w="2640" w:type="dxa"/>
          </w:tcPr>
          <w:p w14:paraId="573D0652" w14:textId="77777777" w:rsidR="00806A73" w:rsidRDefault="00000000">
            <w:r>
              <w:t>SMALLINT</w:t>
            </w:r>
          </w:p>
        </w:tc>
        <w:tc>
          <w:tcPr>
            <w:tcW w:w="3080" w:type="dxa"/>
          </w:tcPr>
          <w:p w14:paraId="5B286CE7" w14:textId="77777777" w:rsidR="00806A73" w:rsidRDefault="00000000">
            <w:r>
              <w:t>Đánh giá của bác sĩ (1–5 sao)</w:t>
            </w:r>
          </w:p>
        </w:tc>
      </w:tr>
    </w:tbl>
    <w:p w14:paraId="04FE117D" w14:textId="77777777" w:rsidR="00806A73" w:rsidRDefault="00000000">
      <w:pPr>
        <w:pStyle w:val="BodyText"/>
      </w:pPr>
      <w:r>
        <w:rPr>
          <w:b/>
          <w:bCs/>
        </w:rPr>
        <w:t>Hình 3.4. Sơ đồ quan hệ thực thể (ERD)</w:t>
      </w:r>
    </w:p>
    <w:p w14:paraId="21F1A58E" w14:textId="77777777" w:rsidR="00806A73" w:rsidRDefault="00000000">
      <w:pPr>
        <w:pStyle w:val="SourceCode"/>
      </w:pPr>
      <w:r>
        <w:t>users ──(1:N)──▶ medical_records ──(1:N)──▶ predictions</w:t>
      </w:r>
      <w:r>
        <w:br/>
        <w:t xml:space="preserve">                        │                          │</w:t>
      </w:r>
      <w:r>
        <w:br/>
        <w:t>patients ──(1:N)────────┘               model_configs ──(1:N)──▶ model_metrics</w:t>
      </w:r>
      <w:r>
        <w:br/>
        <w:t xml:space="preserve">                        │</w:t>
      </w:r>
      <w:r>
        <w:br/>
        <w:t xml:space="preserve">              (N:N via record_symptoms)</w:t>
      </w:r>
      <w:r>
        <w:br/>
        <w:t xml:space="preserve">                        │</w:t>
      </w:r>
      <w:r>
        <w:br/>
        <w:t xml:space="preserve">                     symptoms</w:t>
      </w:r>
      <w:r>
        <w:br/>
        <w:t xml:space="preserve">                                    </w:t>
      </w:r>
      <w:r>
        <w:br/>
        <w:t>drug_groups ◀──────────── predictions</w:t>
      </w:r>
      <w:r>
        <w:br/>
        <w:t xml:space="preserve">             (top1_group_id, confirmed_group_id)</w:t>
      </w:r>
    </w:p>
    <w:p w14:paraId="4E68F474" w14:textId="77777777" w:rsidR="00806A73" w:rsidRDefault="00000000">
      <w:pPr>
        <w:pStyle w:val="Heading2"/>
      </w:pPr>
      <w:bookmarkStart w:id="91" w:name="thiết-kế-api-backend"/>
      <w:bookmarkStart w:id="92" w:name="_Toc232448787"/>
      <w:bookmarkEnd w:id="89"/>
      <w:r>
        <w:t>3.5 Thiết kế API Backend</w:t>
      </w:r>
      <w:bookmarkEnd w:id="92"/>
    </w:p>
    <w:p w14:paraId="2B76E500" w14:textId="77777777" w:rsidR="00806A73" w:rsidRDefault="00000000">
      <w:r>
        <w:rPr>
          <w:b/>
          <w:bCs/>
        </w:rPr>
        <w:t>Bảng 3.7. Danh sách API Endpoints</w:t>
      </w:r>
    </w:p>
    <w:tbl>
      <w:tblPr>
        <w:tblW w:w="5000" w:type="pct"/>
        <w:tblLayout w:type="fixed"/>
        <w:tblLook w:val="0020" w:firstRow="1" w:lastRow="0" w:firstColumn="0" w:lastColumn="0" w:noHBand="0" w:noVBand="0"/>
      </w:tblPr>
      <w:tblGrid>
        <w:gridCol w:w="2972"/>
        <w:gridCol w:w="3715"/>
        <w:gridCol w:w="2600"/>
      </w:tblGrid>
      <w:tr w:rsidR="00806A73" w14:paraId="31778557" w14:textId="77777777">
        <w:trPr>
          <w:tblHeader/>
        </w:trPr>
        <w:tc>
          <w:tcPr>
            <w:tcW w:w="2534" w:type="dxa"/>
          </w:tcPr>
          <w:p w14:paraId="0B3C0932" w14:textId="77777777" w:rsidR="00806A73" w:rsidRDefault="00000000">
            <w:r>
              <w:t>Method</w:t>
            </w:r>
          </w:p>
        </w:tc>
        <w:tc>
          <w:tcPr>
            <w:tcW w:w="3168" w:type="dxa"/>
          </w:tcPr>
          <w:p w14:paraId="19396EA0" w14:textId="77777777" w:rsidR="00806A73" w:rsidRDefault="00000000">
            <w:r>
              <w:t>Endpoint</w:t>
            </w:r>
          </w:p>
        </w:tc>
        <w:tc>
          <w:tcPr>
            <w:tcW w:w="2217" w:type="dxa"/>
          </w:tcPr>
          <w:p w14:paraId="4B55B116" w14:textId="77777777" w:rsidR="00806A73" w:rsidRDefault="00000000">
            <w:r>
              <w:t>Mô tả</w:t>
            </w:r>
          </w:p>
        </w:tc>
      </w:tr>
      <w:tr w:rsidR="00806A73" w14:paraId="345C8DBC" w14:textId="77777777">
        <w:tc>
          <w:tcPr>
            <w:tcW w:w="2534" w:type="dxa"/>
          </w:tcPr>
          <w:p w14:paraId="5143271B" w14:textId="77777777" w:rsidR="00806A73" w:rsidRDefault="00000000">
            <w:r>
              <w:t>GET</w:t>
            </w:r>
          </w:p>
        </w:tc>
        <w:tc>
          <w:tcPr>
            <w:tcW w:w="3168" w:type="dxa"/>
          </w:tcPr>
          <w:p w14:paraId="1840221C" w14:textId="77777777" w:rsidR="00806A73" w:rsidRDefault="00000000">
            <w:r>
              <w:t>/api/health</w:t>
            </w:r>
          </w:p>
        </w:tc>
        <w:tc>
          <w:tcPr>
            <w:tcW w:w="2217" w:type="dxa"/>
          </w:tcPr>
          <w:p w14:paraId="6F6943D7" w14:textId="77777777" w:rsidR="00806A73" w:rsidRDefault="00000000">
            <w:r>
              <w:t>Kiểm tra trạng thái hệ thống</w:t>
            </w:r>
          </w:p>
        </w:tc>
      </w:tr>
      <w:tr w:rsidR="00806A73" w14:paraId="12550CDB" w14:textId="77777777">
        <w:tc>
          <w:tcPr>
            <w:tcW w:w="2534" w:type="dxa"/>
          </w:tcPr>
          <w:p w14:paraId="5DB63E3C" w14:textId="77777777" w:rsidR="00806A73" w:rsidRDefault="00000000">
            <w:r>
              <w:lastRenderedPageBreak/>
              <w:t>POST</w:t>
            </w:r>
          </w:p>
        </w:tc>
        <w:tc>
          <w:tcPr>
            <w:tcW w:w="3168" w:type="dxa"/>
          </w:tcPr>
          <w:p w14:paraId="337E74F1" w14:textId="77777777" w:rsidR="00806A73" w:rsidRDefault="00000000">
            <w:r>
              <w:t>/api/v1/predict</w:t>
            </w:r>
          </w:p>
        </w:tc>
        <w:tc>
          <w:tcPr>
            <w:tcW w:w="2217" w:type="dxa"/>
          </w:tcPr>
          <w:p w14:paraId="1558FFAB" w14:textId="77777777" w:rsidR="00806A73" w:rsidRDefault="00000000">
            <w:r>
              <w:t>Dự đoán top-K nhóm thuốc từ mô tả bệnh</w:t>
            </w:r>
          </w:p>
        </w:tc>
      </w:tr>
      <w:tr w:rsidR="00806A73" w14:paraId="6F230D32" w14:textId="77777777">
        <w:tc>
          <w:tcPr>
            <w:tcW w:w="2534" w:type="dxa"/>
          </w:tcPr>
          <w:p w14:paraId="63DAD6D8" w14:textId="77777777" w:rsidR="00806A73" w:rsidRDefault="00000000">
            <w:r>
              <w:t>POST</w:t>
            </w:r>
          </w:p>
        </w:tc>
        <w:tc>
          <w:tcPr>
            <w:tcW w:w="3168" w:type="dxa"/>
          </w:tcPr>
          <w:p w14:paraId="5D70F987" w14:textId="77777777" w:rsidR="00806A73" w:rsidRDefault="00000000">
            <w:r>
              <w:t>/api/v1/predict/explain</w:t>
            </w:r>
          </w:p>
        </w:tc>
        <w:tc>
          <w:tcPr>
            <w:tcW w:w="2217" w:type="dxa"/>
          </w:tcPr>
          <w:p w14:paraId="5221A0CF" w14:textId="77777777" w:rsidR="00806A73" w:rsidRDefault="00000000">
            <w:r>
              <w:t>Dự đoán + giải thích attribution score XAI</w:t>
            </w:r>
          </w:p>
        </w:tc>
      </w:tr>
      <w:tr w:rsidR="00806A73" w14:paraId="19C8F67F" w14:textId="77777777">
        <w:tc>
          <w:tcPr>
            <w:tcW w:w="2534" w:type="dxa"/>
          </w:tcPr>
          <w:p w14:paraId="2EBE3BDD" w14:textId="77777777" w:rsidR="00806A73" w:rsidRDefault="00000000">
            <w:r>
              <w:t>GET</w:t>
            </w:r>
          </w:p>
        </w:tc>
        <w:tc>
          <w:tcPr>
            <w:tcW w:w="3168" w:type="dxa"/>
          </w:tcPr>
          <w:p w14:paraId="530B5B23" w14:textId="77777777" w:rsidR="00806A73" w:rsidRDefault="00000000">
            <w:r>
              <w:t>/api/v1/predict/history</w:t>
            </w:r>
          </w:p>
        </w:tc>
        <w:tc>
          <w:tcPr>
            <w:tcW w:w="2217" w:type="dxa"/>
          </w:tcPr>
          <w:p w14:paraId="75B41CFC" w14:textId="77777777" w:rsidR="00806A73" w:rsidRDefault="00000000">
            <w:r>
              <w:t>Lịch sử dự đoán (phân trang)</w:t>
            </w:r>
          </w:p>
        </w:tc>
      </w:tr>
      <w:tr w:rsidR="00806A73" w14:paraId="35AE51DC" w14:textId="77777777">
        <w:tc>
          <w:tcPr>
            <w:tcW w:w="2534" w:type="dxa"/>
          </w:tcPr>
          <w:p w14:paraId="4DA51EDB" w14:textId="77777777" w:rsidR="00806A73" w:rsidRDefault="00000000">
            <w:r>
              <w:t>GET</w:t>
            </w:r>
          </w:p>
        </w:tc>
        <w:tc>
          <w:tcPr>
            <w:tcW w:w="3168" w:type="dxa"/>
          </w:tcPr>
          <w:p w14:paraId="529DA4A7" w14:textId="77777777" w:rsidR="00806A73" w:rsidRDefault="00000000">
            <w:r>
              <w:t>/api/v1/drug-groups</w:t>
            </w:r>
          </w:p>
        </w:tc>
        <w:tc>
          <w:tcPr>
            <w:tcW w:w="2217" w:type="dxa"/>
          </w:tcPr>
          <w:p w14:paraId="04C2867E" w14:textId="77777777" w:rsidR="00806A73" w:rsidRDefault="00000000">
            <w:r>
              <w:t>Danh sách 13 nhóm thuốc</w:t>
            </w:r>
          </w:p>
        </w:tc>
      </w:tr>
      <w:tr w:rsidR="00806A73" w14:paraId="252C02E7" w14:textId="77777777">
        <w:tc>
          <w:tcPr>
            <w:tcW w:w="2534" w:type="dxa"/>
          </w:tcPr>
          <w:p w14:paraId="7B8746B3" w14:textId="77777777" w:rsidR="00806A73" w:rsidRDefault="00000000">
            <w:r>
              <w:t>GET/POST</w:t>
            </w:r>
          </w:p>
        </w:tc>
        <w:tc>
          <w:tcPr>
            <w:tcW w:w="3168" w:type="dxa"/>
          </w:tcPr>
          <w:p w14:paraId="0FB042CE" w14:textId="77777777" w:rsidR="00806A73" w:rsidRDefault="00000000">
            <w:r>
              <w:t>/api/v1/patients</w:t>
            </w:r>
          </w:p>
        </w:tc>
        <w:tc>
          <w:tcPr>
            <w:tcW w:w="2217" w:type="dxa"/>
          </w:tcPr>
          <w:p w14:paraId="77FFA363" w14:textId="77777777" w:rsidR="00806A73" w:rsidRDefault="00000000">
            <w:r>
              <w:t>Quản lý danh sách bệnh nhân</w:t>
            </w:r>
          </w:p>
        </w:tc>
      </w:tr>
      <w:tr w:rsidR="00806A73" w14:paraId="6FFCBAA7" w14:textId="77777777">
        <w:tc>
          <w:tcPr>
            <w:tcW w:w="2534" w:type="dxa"/>
          </w:tcPr>
          <w:p w14:paraId="24782E2A" w14:textId="77777777" w:rsidR="00806A73" w:rsidRDefault="00000000">
            <w:r>
              <w:t>GET/POST</w:t>
            </w:r>
          </w:p>
        </w:tc>
        <w:tc>
          <w:tcPr>
            <w:tcW w:w="3168" w:type="dxa"/>
          </w:tcPr>
          <w:p w14:paraId="318FB75B" w14:textId="77777777" w:rsidR="00806A73" w:rsidRDefault="00000000">
            <w:r>
              <w:t>/api/v1/records</w:t>
            </w:r>
          </w:p>
        </w:tc>
        <w:tc>
          <w:tcPr>
            <w:tcW w:w="2217" w:type="dxa"/>
          </w:tcPr>
          <w:p w14:paraId="7179FD71" w14:textId="77777777" w:rsidR="00806A73" w:rsidRDefault="00000000">
            <w:r>
              <w:t>Quản lý bệnh án</w:t>
            </w:r>
          </w:p>
        </w:tc>
      </w:tr>
      <w:tr w:rsidR="00806A73" w14:paraId="3D7D1DE7" w14:textId="77777777">
        <w:tc>
          <w:tcPr>
            <w:tcW w:w="2534" w:type="dxa"/>
          </w:tcPr>
          <w:p w14:paraId="4D919A5E" w14:textId="77777777" w:rsidR="00806A73" w:rsidRDefault="00000000">
            <w:r>
              <w:t>GET</w:t>
            </w:r>
          </w:p>
        </w:tc>
        <w:tc>
          <w:tcPr>
            <w:tcW w:w="3168" w:type="dxa"/>
          </w:tcPr>
          <w:p w14:paraId="65DBF22C" w14:textId="77777777" w:rsidR="00806A73" w:rsidRDefault="00000000">
            <w:r>
              <w:t>/api/analytics/overview</w:t>
            </w:r>
          </w:p>
        </w:tc>
        <w:tc>
          <w:tcPr>
            <w:tcW w:w="2217" w:type="dxa"/>
          </w:tcPr>
          <w:p w14:paraId="41E65CA6" w14:textId="77777777" w:rsidR="00806A73" w:rsidRDefault="00000000">
            <w:r>
              <w:t>Thống kê: tổng dự đoán, accuracy rate</w:t>
            </w:r>
          </w:p>
        </w:tc>
      </w:tr>
      <w:tr w:rsidR="00806A73" w14:paraId="23DCCB51" w14:textId="77777777">
        <w:tc>
          <w:tcPr>
            <w:tcW w:w="2534" w:type="dxa"/>
          </w:tcPr>
          <w:p w14:paraId="03F0F958" w14:textId="77777777" w:rsidR="00806A73" w:rsidRDefault="00000000">
            <w:r>
              <w:t>GET</w:t>
            </w:r>
          </w:p>
        </w:tc>
        <w:tc>
          <w:tcPr>
            <w:tcW w:w="3168" w:type="dxa"/>
          </w:tcPr>
          <w:p w14:paraId="4E9A50F3" w14:textId="77777777" w:rsidR="00806A73" w:rsidRDefault="00000000">
            <w:r>
              <w:t>/api/analytics/drug-group-distribution</w:t>
            </w:r>
          </w:p>
        </w:tc>
        <w:tc>
          <w:tcPr>
            <w:tcW w:w="2217" w:type="dxa"/>
          </w:tcPr>
          <w:p w14:paraId="11206C06" w14:textId="77777777" w:rsidR="00806A73" w:rsidRDefault="00000000">
            <w:r>
              <w:t>Phân bố nhóm thuốc được dự đoán</w:t>
            </w:r>
          </w:p>
        </w:tc>
      </w:tr>
      <w:tr w:rsidR="00806A73" w14:paraId="77E13BEE" w14:textId="77777777">
        <w:tc>
          <w:tcPr>
            <w:tcW w:w="2534" w:type="dxa"/>
          </w:tcPr>
          <w:p w14:paraId="6870B18C" w14:textId="77777777" w:rsidR="00806A73" w:rsidRDefault="00000000">
            <w:r>
              <w:t>GET</w:t>
            </w:r>
          </w:p>
        </w:tc>
        <w:tc>
          <w:tcPr>
            <w:tcW w:w="3168" w:type="dxa"/>
          </w:tcPr>
          <w:p w14:paraId="465840DE" w14:textId="77777777" w:rsidR="00806A73" w:rsidRDefault="00000000">
            <w:r>
              <w:t>/api/analytics/daily-usage</w:t>
            </w:r>
          </w:p>
        </w:tc>
        <w:tc>
          <w:tcPr>
            <w:tcW w:w="2217" w:type="dxa"/>
          </w:tcPr>
          <w:p w14:paraId="42BD6BE6" w14:textId="77777777" w:rsidR="00806A73" w:rsidRDefault="00000000">
            <w:r>
              <w:t>Lượng dự đoán theo ngày (30 ngày)</w:t>
            </w:r>
          </w:p>
        </w:tc>
      </w:tr>
    </w:tbl>
    <w:p w14:paraId="16C51073" w14:textId="77777777" w:rsidR="00806A73" w:rsidRDefault="00000000">
      <w:pPr>
        <w:pStyle w:val="BodyText"/>
      </w:pPr>
      <w:r>
        <w:rPr>
          <w:b/>
          <w:bCs/>
        </w:rPr>
        <w:t>Ví dụ Request/Response cho /api/v1/predict:</w:t>
      </w:r>
    </w:p>
    <w:p w14:paraId="2114D057" w14:textId="77777777" w:rsidR="00806A73" w:rsidRDefault="00000000">
      <w:pPr>
        <w:pStyle w:val="SourceCode"/>
      </w:pPr>
      <w:r>
        <w:t>// Request</w:t>
      </w:r>
      <w:r>
        <w:br/>
        <w:t>POST /api/v1/predict</w:t>
      </w:r>
      <w:r>
        <w:br/>
        <w:t>{</w:t>
      </w:r>
      <w:r>
        <w:br/>
        <w:t xml:space="preserve">  "text": "Bệnh nhân sốt cao 39°C, ho có đờm vàng, đau ngực",</w:t>
      </w:r>
      <w:r>
        <w:br/>
        <w:t xml:space="preserve">  "specialty_id": "ho-hap",</w:t>
      </w:r>
      <w:r>
        <w:br/>
        <w:t xml:space="preserve">  "top_k": 3</w:t>
      </w:r>
      <w:r>
        <w:br/>
        <w:t>}</w:t>
      </w:r>
      <w:r>
        <w:br/>
      </w:r>
      <w:r>
        <w:br/>
        <w:t>// Response</w:t>
      </w:r>
      <w:r>
        <w:br/>
        <w:t>{</w:t>
      </w:r>
      <w:r>
        <w:br/>
      </w:r>
      <w:r>
        <w:lastRenderedPageBreak/>
        <w:t xml:space="preserve">  "results": [</w:t>
      </w:r>
      <w:r>
        <w:br/>
        <w:t xml:space="preserve">    {"drug_group_name": "Kháng sinh", "confidence": 0.87, "rank": 1},</w:t>
      </w:r>
      <w:r>
        <w:br/>
        <w:t xml:space="preserve">    {"drug_group_name": "Hô hấp",    "confidence": 0.45, "rank": 2},</w:t>
      </w:r>
      <w:r>
        <w:br/>
        <w:t xml:space="preserve">    {"drug_group_name": "Giảm đau",  "confidence": 0.23, "rank": 3}</w:t>
      </w:r>
      <w:r>
        <w:br/>
        <w:t xml:space="preserve">  ],</w:t>
      </w:r>
      <w:r>
        <w:br/>
        <w:t xml:space="preserve">  "latency_ms": 124</w:t>
      </w:r>
      <w:r>
        <w:br/>
        <w:t>}</w:t>
      </w:r>
    </w:p>
    <w:p w14:paraId="368954CD" w14:textId="77777777" w:rsidR="00806A73" w:rsidRDefault="00000000">
      <w:pPr>
        <w:pStyle w:val="Heading2"/>
      </w:pPr>
      <w:bookmarkStart w:id="93" w:name="thiết-kế-giao-diện-frontend"/>
      <w:bookmarkStart w:id="94" w:name="_Toc232448788"/>
      <w:bookmarkEnd w:id="91"/>
      <w:r>
        <w:t>3.6 Thiết kế giao diện Frontend</w:t>
      </w:r>
      <w:bookmarkEnd w:id="94"/>
    </w:p>
    <w:p w14:paraId="4D8702FB" w14:textId="77777777" w:rsidR="00806A73" w:rsidRDefault="00000000">
      <w:r>
        <w:t>Giao diện được xây dựng bằng React + TypeScript + Tailwind CSS với shadcn/ui components, gồm các màn hình chính:</w:t>
      </w:r>
    </w:p>
    <w:p w14:paraId="4F8A2E1A" w14:textId="77777777" w:rsidR="00806A73" w:rsidRDefault="00000000">
      <w:pPr>
        <w:pStyle w:val="BodyText"/>
      </w:pPr>
      <w:r>
        <w:rPr>
          <w:b/>
          <w:bCs/>
        </w:rPr>
        <w:t>Landing Page:</w:t>
      </w:r>
      <w:r>
        <w:t xml:space="preserve"> Giới thiệu tính năng hệ thống, hiển thị các chỉ số nổi bật (độ chính xác 89.6%, 13 nhóm thuốc, đa ngôn ngữ), nút điều hướng đến màn hình phân tích.</w:t>
      </w:r>
    </w:p>
    <w:p w14:paraId="031769E6" w14:textId="77777777" w:rsidR="00806A73" w:rsidRDefault="00000000">
      <w:pPr>
        <w:pStyle w:val="BodyText"/>
      </w:pPr>
      <w:r>
        <w:rPr>
          <w:b/>
          <w:bCs/>
        </w:rPr>
        <w:t>Màn hình phân tích chính:</w:t>
      </w:r>
      <w:r>
        <w:t xml:space="preserve"> Panel bên trái cho phép chọn chuyên khoa (tabs có icon), nhập mô tả bệnh án (textarea), điền các trường sinh hiệu (nhiệt độ, huyết áp, SpO2, nhịp thở). Panel bên phải hiển thị top-3 nhóm thuốc với thanh tiến độ confidence, token heatmap XAI highlight từng từ theo mức độ ảnh hưởng, và thông tin chi tiết nhóm thuốc được dự đoán (thuốc phổ biến, chống chỉ định).</w:t>
      </w:r>
    </w:p>
    <w:p w14:paraId="344656DA" w14:textId="77777777" w:rsidR="00806A73" w:rsidRDefault="00000000">
      <w:pPr>
        <w:pStyle w:val="BodyText"/>
      </w:pPr>
      <w:r>
        <w:rPr>
          <w:b/>
          <w:bCs/>
        </w:rPr>
        <w:t>Analytics Dashboard:</w:t>
      </w:r>
      <w:r>
        <w:t xml:space="preserve"> Biểu đồ cột (top nhóm thuốc được dự đoán nhiều nhất), biểu đồ đường (lượng dự đoán theo ngày 30 ngày gần nhất), biểu đồ tròn (phân bố theo chuyên khoa), các card số liệu tổng quan.</w:t>
      </w:r>
    </w:p>
    <w:p w14:paraId="097EA8D1" w14:textId="77777777" w:rsidR="00806A73" w:rsidRDefault="00000000">
      <w:r>
        <w:pict w14:anchorId="62C64509">
          <v:rect id="_x0000_i1036" style="width:0;height:1.5pt" o:hralign="center" o:hrstd="t" o:hr="t"/>
        </w:pict>
      </w:r>
    </w:p>
    <w:p w14:paraId="5B1F0635" w14:textId="77777777" w:rsidR="00806A73" w:rsidRDefault="00000000">
      <w:pPr>
        <w:pStyle w:val="Heading1"/>
      </w:pPr>
      <w:bookmarkStart w:id="95" w:name="chương-4.-kết-quả-thực-nghiệm"/>
      <w:bookmarkStart w:id="96" w:name="_Toc232448789"/>
      <w:bookmarkEnd w:id="69"/>
      <w:bookmarkEnd w:id="93"/>
      <w:r>
        <w:t>Chương 4. KẾT QUẢ THỰC NGHIỆM</w:t>
      </w:r>
      <w:bookmarkEnd w:id="96"/>
    </w:p>
    <w:p w14:paraId="503E0681" w14:textId="77777777" w:rsidR="00806A73" w:rsidRDefault="00000000">
      <w:pPr>
        <w:pStyle w:val="Heading2"/>
      </w:pPr>
      <w:bookmarkStart w:id="97" w:name="môi-trường-thực-nghiệm"/>
      <w:bookmarkStart w:id="98" w:name="_Toc232448790"/>
      <w:r>
        <w:t>4.1 Môi trường thực nghiệm</w:t>
      </w:r>
      <w:bookmarkEnd w:id="98"/>
    </w:p>
    <w:p w14:paraId="768C683D" w14:textId="77777777" w:rsidR="00806A73" w:rsidRDefault="00000000">
      <w:r>
        <w:rPr>
          <w:b/>
          <w:bCs/>
        </w:rPr>
        <w:t>Bảng 4.1. Cấu hình môi trường huấn luyện</w:t>
      </w:r>
    </w:p>
    <w:tbl>
      <w:tblPr>
        <w:tblW w:w="0" w:type="auto"/>
        <w:tblLook w:val="0020" w:firstRow="1" w:lastRow="0" w:firstColumn="0" w:lastColumn="0" w:noHBand="0" w:noVBand="0"/>
      </w:tblPr>
      <w:tblGrid>
        <w:gridCol w:w="2820"/>
        <w:gridCol w:w="5491"/>
      </w:tblGrid>
      <w:tr w:rsidR="00806A73" w14:paraId="239BEA58" w14:textId="77777777">
        <w:trPr>
          <w:tblHeader/>
        </w:trPr>
        <w:tc>
          <w:tcPr>
            <w:tcW w:w="0" w:type="auto"/>
          </w:tcPr>
          <w:p w14:paraId="0387E326" w14:textId="77777777" w:rsidR="00806A73" w:rsidRDefault="00000000">
            <w:r>
              <w:t>Thành phần</w:t>
            </w:r>
          </w:p>
        </w:tc>
        <w:tc>
          <w:tcPr>
            <w:tcW w:w="0" w:type="auto"/>
          </w:tcPr>
          <w:p w14:paraId="0F21ED5E" w14:textId="77777777" w:rsidR="00806A73" w:rsidRDefault="00000000">
            <w:r>
              <w:t>Giá trị</w:t>
            </w:r>
          </w:p>
        </w:tc>
      </w:tr>
      <w:tr w:rsidR="00806A73" w14:paraId="6ED9ED9C" w14:textId="77777777">
        <w:tc>
          <w:tcPr>
            <w:tcW w:w="0" w:type="auto"/>
          </w:tcPr>
          <w:p w14:paraId="2F79F87A" w14:textId="77777777" w:rsidR="00806A73" w:rsidRDefault="00000000">
            <w:r>
              <w:t>Nền tảng</w:t>
            </w:r>
          </w:p>
        </w:tc>
        <w:tc>
          <w:tcPr>
            <w:tcW w:w="0" w:type="auto"/>
          </w:tcPr>
          <w:p w14:paraId="753E373C" w14:textId="77777777" w:rsidR="00806A73" w:rsidRDefault="00000000">
            <w:r>
              <w:t>Kaggle Notebooks (GPU Accelerator)</w:t>
            </w:r>
          </w:p>
        </w:tc>
      </w:tr>
      <w:tr w:rsidR="00806A73" w14:paraId="7EF0C38A" w14:textId="77777777">
        <w:tc>
          <w:tcPr>
            <w:tcW w:w="0" w:type="auto"/>
          </w:tcPr>
          <w:p w14:paraId="397D5A68" w14:textId="77777777" w:rsidR="00806A73" w:rsidRDefault="00000000">
            <w:r>
              <w:lastRenderedPageBreak/>
              <w:t>GPU</w:t>
            </w:r>
          </w:p>
        </w:tc>
        <w:tc>
          <w:tcPr>
            <w:tcW w:w="0" w:type="auto"/>
          </w:tcPr>
          <w:p w14:paraId="19020E71" w14:textId="77777777" w:rsidR="00806A73" w:rsidRDefault="00000000">
            <w:r>
              <w:t>NVIDIA Tesla T4 (16GB VRAM, CUDA 12.x)</w:t>
            </w:r>
          </w:p>
        </w:tc>
      </w:tr>
      <w:tr w:rsidR="00806A73" w14:paraId="31243BFE" w14:textId="77777777">
        <w:tc>
          <w:tcPr>
            <w:tcW w:w="0" w:type="auto"/>
          </w:tcPr>
          <w:p w14:paraId="758A71B3" w14:textId="77777777" w:rsidR="00806A73" w:rsidRDefault="00000000">
            <w:r>
              <w:t>Framework</w:t>
            </w:r>
          </w:p>
        </w:tc>
        <w:tc>
          <w:tcPr>
            <w:tcW w:w="0" w:type="auto"/>
          </w:tcPr>
          <w:p w14:paraId="5B38E7DF" w14:textId="77777777" w:rsidR="00806A73" w:rsidRDefault="00000000">
            <w:r>
              <w:t>PyTorch + HuggingFace Transformers + PEFT</w:t>
            </w:r>
          </w:p>
        </w:tc>
      </w:tr>
      <w:tr w:rsidR="00806A73" w14:paraId="503D3BB5" w14:textId="77777777">
        <w:tc>
          <w:tcPr>
            <w:tcW w:w="0" w:type="auto"/>
          </w:tcPr>
          <w:p w14:paraId="561E3AEA" w14:textId="77777777" w:rsidR="00806A73" w:rsidRDefault="00000000">
            <w:r>
              <w:t>Mô hình nền</w:t>
            </w:r>
          </w:p>
        </w:tc>
        <w:tc>
          <w:tcPr>
            <w:tcW w:w="0" w:type="auto"/>
          </w:tcPr>
          <w:p w14:paraId="60C71353" w14:textId="77777777" w:rsidR="00806A73" w:rsidRDefault="00000000">
            <w:r>
              <w:t>xlm-roberta-base (270M tham số)</w:t>
            </w:r>
          </w:p>
        </w:tc>
      </w:tr>
      <w:tr w:rsidR="00806A73" w14:paraId="56A06D8E" w14:textId="77777777">
        <w:tc>
          <w:tcPr>
            <w:tcW w:w="0" w:type="auto"/>
          </w:tcPr>
          <w:p w14:paraId="58285F73" w14:textId="77777777" w:rsidR="00806A73" w:rsidRDefault="00000000">
            <w:r>
              <w:t>Phương pháp fine-tuning</w:t>
            </w:r>
          </w:p>
        </w:tc>
        <w:tc>
          <w:tcPr>
            <w:tcW w:w="0" w:type="auto"/>
          </w:tcPr>
          <w:p w14:paraId="1FE2B0AC" w14:textId="77777777" w:rsidR="00806A73" w:rsidRDefault="00000000">
            <w:r>
              <w:t>LoRA (r=16, alpha=32)</w:t>
            </w:r>
          </w:p>
        </w:tc>
      </w:tr>
      <w:tr w:rsidR="00806A73" w14:paraId="56288723" w14:textId="77777777">
        <w:tc>
          <w:tcPr>
            <w:tcW w:w="0" w:type="auto"/>
          </w:tcPr>
          <w:p w14:paraId="6397CDD4" w14:textId="77777777" w:rsidR="00806A73" w:rsidRDefault="00000000">
            <w:r>
              <w:t>Optimizer</w:t>
            </w:r>
          </w:p>
        </w:tc>
        <w:tc>
          <w:tcPr>
            <w:tcW w:w="0" w:type="auto"/>
          </w:tcPr>
          <w:p w14:paraId="51C037C6" w14:textId="77777777" w:rsidR="00806A73" w:rsidRDefault="00000000">
            <w:r>
              <w:t>AdamW (learning_rate=2e-4, weight_decay=0.01)</w:t>
            </w:r>
          </w:p>
        </w:tc>
      </w:tr>
      <w:tr w:rsidR="00806A73" w14:paraId="204748D6" w14:textId="77777777">
        <w:tc>
          <w:tcPr>
            <w:tcW w:w="0" w:type="auto"/>
          </w:tcPr>
          <w:p w14:paraId="6BD52C3E" w14:textId="77777777" w:rsidR="00806A73" w:rsidRDefault="00000000">
            <w:r>
              <w:t>Batch size</w:t>
            </w:r>
          </w:p>
        </w:tc>
        <w:tc>
          <w:tcPr>
            <w:tcW w:w="0" w:type="auto"/>
          </w:tcPr>
          <w:p w14:paraId="6C0F4141" w14:textId="77777777" w:rsidR="00806A73" w:rsidRDefault="00000000">
            <w:r>
              <w:t>32</w:t>
            </w:r>
          </w:p>
        </w:tc>
      </w:tr>
      <w:tr w:rsidR="00806A73" w14:paraId="338382E9" w14:textId="77777777">
        <w:tc>
          <w:tcPr>
            <w:tcW w:w="0" w:type="auto"/>
          </w:tcPr>
          <w:p w14:paraId="69C1F4B5" w14:textId="77777777" w:rsidR="00806A73" w:rsidRDefault="00000000">
            <w:r>
              <w:t>Max sequence length</w:t>
            </w:r>
          </w:p>
        </w:tc>
        <w:tc>
          <w:tcPr>
            <w:tcW w:w="0" w:type="auto"/>
          </w:tcPr>
          <w:p w14:paraId="50D5C215" w14:textId="77777777" w:rsidR="00806A73" w:rsidRDefault="00000000">
            <w:r>
              <w:t>256 tokens</w:t>
            </w:r>
          </w:p>
        </w:tc>
      </w:tr>
      <w:tr w:rsidR="00806A73" w14:paraId="6C1BD47D" w14:textId="77777777">
        <w:tc>
          <w:tcPr>
            <w:tcW w:w="0" w:type="auto"/>
          </w:tcPr>
          <w:p w14:paraId="5741F1F8" w14:textId="77777777" w:rsidR="00806A73" w:rsidRDefault="00000000">
            <w:r>
              <w:t>Số epoch tối đa</w:t>
            </w:r>
          </w:p>
        </w:tc>
        <w:tc>
          <w:tcPr>
            <w:tcW w:w="0" w:type="auto"/>
          </w:tcPr>
          <w:p w14:paraId="17ECA252" w14:textId="77777777" w:rsidR="00806A73" w:rsidRDefault="00000000">
            <w:r>
              <w:t>10 (Early Stopping patience=3)</w:t>
            </w:r>
          </w:p>
        </w:tc>
      </w:tr>
      <w:tr w:rsidR="00806A73" w14:paraId="55ECD84C" w14:textId="77777777">
        <w:tc>
          <w:tcPr>
            <w:tcW w:w="0" w:type="auto"/>
          </w:tcPr>
          <w:p w14:paraId="02B3C22A" w14:textId="77777777" w:rsidR="00806A73" w:rsidRDefault="00000000">
            <w:r>
              <w:t>Số lớp phân loại</w:t>
            </w:r>
          </w:p>
        </w:tc>
        <w:tc>
          <w:tcPr>
            <w:tcW w:w="0" w:type="auto"/>
          </w:tcPr>
          <w:p w14:paraId="452C7763" w14:textId="77777777" w:rsidR="00806A73" w:rsidRDefault="00000000">
            <w:r>
              <w:t>13 nhóm thuốc</w:t>
            </w:r>
          </w:p>
        </w:tc>
      </w:tr>
      <w:tr w:rsidR="00806A73" w14:paraId="5AD85C0C" w14:textId="77777777">
        <w:tc>
          <w:tcPr>
            <w:tcW w:w="0" w:type="auto"/>
          </w:tcPr>
          <w:p w14:paraId="7A32C973" w14:textId="77777777" w:rsidR="00806A73" w:rsidRDefault="00000000">
            <w:r>
              <w:t>Tỷ lệ chia dữ liệu</w:t>
            </w:r>
          </w:p>
        </w:tc>
        <w:tc>
          <w:tcPr>
            <w:tcW w:w="0" w:type="auto"/>
          </w:tcPr>
          <w:p w14:paraId="09674BEC" w14:textId="77777777" w:rsidR="00806A73" w:rsidRDefault="00000000">
            <w:r>
              <w:t>70% train / 15% validation / 15% test</w:t>
            </w:r>
          </w:p>
        </w:tc>
      </w:tr>
    </w:tbl>
    <w:p w14:paraId="395024DB" w14:textId="77777777" w:rsidR="00806A73" w:rsidRDefault="00000000">
      <w:pPr>
        <w:pStyle w:val="Heading2"/>
      </w:pPr>
      <w:bookmarkStart w:id="99" w:name="kết-quả-xây-dựng-bộ-dữ-liệu"/>
      <w:bookmarkStart w:id="100" w:name="_Toc232448791"/>
      <w:bookmarkEnd w:id="97"/>
      <w:r>
        <w:t>4.2 Kết quả xây dựng bộ dữ liệu</w:t>
      </w:r>
      <w:bookmarkEnd w:id="100"/>
    </w:p>
    <w:p w14:paraId="52A2BFFF" w14:textId="77777777" w:rsidR="00806A73" w:rsidRDefault="00000000">
      <w:pPr>
        <w:pStyle w:val="Heading3"/>
      </w:pPr>
      <w:bookmarkStart w:id="101" w:name="dữ-liệu-thu-thập"/>
      <w:bookmarkStart w:id="102" w:name="_Toc232448792"/>
      <w:r>
        <w:t>4.2.1 Dữ liệu thu thập</w:t>
      </w:r>
      <w:bookmarkEnd w:id="102"/>
    </w:p>
    <w:p w14:paraId="48AC7CB1" w14:textId="77777777" w:rsidR="00806A73" w:rsidRDefault="00000000">
      <w:r>
        <w:rPr>
          <w:b/>
          <w:bCs/>
        </w:rPr>
        <w:t>Bảng 4.2. Số lượng mẫu từ các nguồn dữ liệu</w:t>
      </w:r>
    </w:p>
    <w:tbl>
      <w:tblPr>
        <w:tblW w:w="0" w:type="auto"/>
        <w:tblLook w:val="0020" w:firstRow="1" w:lastRow="0" w:firstColumn="0" w:lastColumn="0" w:noHBand="0" w:noVBand="0"/>
      </w:tblPr>
      <w:tblGrid>
        <w:gridCol w:w="4267"/>
        <w:gridCol w:w="1061"/>
        <w:gridCol w:w="1336"/>
      </w:tblGrid>
      <w:tr w:rsidR="00806A73" w14:paraId="231C25B0" w14:textId="77777777">
        <w:trPr>
          <w:tblHeader/>
        </w:trPr>
        <w:tc>
          <w:tcPr>
            <w:tcW w:w="0" w:type="auto"/>
          </w:tcPr>
          <w:p w14:paraId="1C387116" w14:textId="77777777" w:rsidR="00806A73" w:rsidRDefault="00000000">
            <w:r>
              <w:t>Nguồn</w:t>
            </w:r>
          </w:p>
        </w:tc>
        <w:tc>
          <w:tcPr>
            <w:tcW w:w="0" w:type="auto"/>
          </w:tcPr>
          <w:p w14:paraId="3C572A37" w14:textId="77777777" w:rsidR="00806A73" w:rsidRDefault="00000000">
            <w:r>
              <w:t>Số mẫu</w:t>
            </w:r>
          </w:p>
        </w:tc>
        <w:tc>
          <w:tcPr>
            <w:tcW w:w="0" w:type="auto"/>
          </w:tcPr>
          <w:p w14:paraId="76FB55EC" w14:textId="77777777" w:rsidR="00806A73" w:rsidRDefault="00000000">
            <w:r>
              <w:t>Ngôn ngữ</w:t>
            </w:r>
          </w:p>
        </w:tc>
      </w:tr>
      <w:tr w:rsidR="00806A73" w14:paraId="4A935DB0" w14:textId="77777777">
        <w:tc>
          <w:tcPr>
            <w:tcW w:w="0" w:type="auto"/>
          </w:tcPr>
          <w:p w14:paraId="09DE9A98" w14:textId="77777777" w:rsidR="00806A73" w:rsidRDefault="00000000">
            <w:r>
              <w:t>OpenFDA Drug Labeling</w:t>
            </w:r>
          </w:p>
        </w:tc>
        <w:tc>
          <w:tcPr>
            <w:tcW w:w="0" w:type="auto"/>
          </w:tcPr>
          <w:p w14:paraId="3BDD81E6" w14:textId="77777777" w:rsidR="00806A73" w:rsidRDefault="00000000">
            <w:r>
              <w:t>52,161</w:t>
            </w:r>
          </w:p>
        </w:tc>
        <w:tc>
          <w:tcPr>
            <w:tcW w:w="0" w:type="auto"/>
          </w:tcPr>
          <w:p w14:paraId="3BCD35BD" w14:textId="77777777" w:rsidR="00806A73" w:rsidRDefault="00000000">
            <w:r>
              <w:t>Tiếng Anh</w:t>
            </w:r>
          </w:p>
        </w:tc>
      </w:tr>
      <w:tr w:rsidR="00806A73" w14:paraId="4D2DB157" w14:textId="77777777">
        <w:tc>
          <w:tcPr>
            <w:tcW w:w="0" w:type="auto"/>
          </w:tcPr>
          <w:p w14:paraId="127E1476" w14:textId="77777777" w:rsidR="00806A73" w:rsidRDefault="00000000">
            <w:r>
              <w:t>Các dataset CSV (Kaggle)</w:t>
            </w:r>
          </w:p>
        </w:tc>
        <w:tc>
          <w:tcPr>
            <w:tcW w:w="0" w:type="auto"/>
          </w:tcPr>
          <w:p w14:paraId="09E3BF73" w14:textId="77777777" w:rsidR="00806A73" w:rsidRDefault="00000000">
            <w:r>
              <w:t>40,255</w:t>
            </w:r>
          </w:p>
        </w:tc>
        <w:tc>
          <w:tcPr>
            <w:tcW w:w="0" w:type="auto"/>
          </w:tcPr>
          <w:p w14:paraId="01344452" w14:textId="77777777" w:rsidR="00806A73" w:rsidRDefault="00000000">
            <w:r>
              <w:t>Tiếng Anh</w:t>
            </w:r>
          </w:p>
        </w:tc>
      </w:tr>
      <w:tr w:rsidR="00806A73" w14:paraId="1E2D63BA" w14:textId="77777777">
        <w:tc>
          <w:tcPr>
            <w:tcW w:w="0" w:type="auto"/>
          </w:tcPr>
          <w:p w14:paraId="6CF92F3F" w14:textId="77777777" w:rsidR="00806A73" w:rsidRDefault="00000000">
            <w:r>
              <w:t>HoangHa/medical-data (HuggingFace)</w:t>
            </w:r>
          </w:p>
        </w:tc>
        <w:tc>
          <w:tcPr>
            <w:tcW w:w="0" w:type="auto"/>
          </w:tcPr>
          <w:p w14:paraId="2E96649F" w14:textId="77777777" w:rsidR="00806A73" w:rsidRDefault="00000000">
            <w:r>
              <w:t>24,216</w:t>
            </w:r>
          </w:p>
        </w:tc>
        <w:tc>
          <w:tcPr>
            <w:tcW w:w="0" w:type="auto"/>
          </w:tcPr>
          <w:p w14:paraId="5A9EEE6B" w14:textId="77777777" w:rsidR="00806A73" w:rsidRDefault="00000000">
            <w:r>
              <w:t>Tiếng Việt</w:t>
            </w:r>
          </w:p>
        </w:tc>
      </w:tr>
      <w:tr w:rsidR="00806A73" w14:paraId="5226A086" w14:textId="77777777">
        <w:tc>
          <w:tcPr>
            <w:tcW w:w="0" w:type="auto"/>
          </w:tcPr>
          <w:p w14:paraId="4E579CC7" w14:textId="77777777" w:rsidR="00806A73" w:rsidRDefault="00000000">
            <w:r>
              <w:rPr>
                <w:b/>
                <w:bCs/>
              </w:rPr>
              <w:t>Tổng</w:t>
            </w:r>
          </w:p>
        </w:tc>
        <w:tc>
          <w:tcPr>
            <w:tcW w:w="0" w:type="auto"/>
          </w:tcPr>
          <w:p w14:paraId="12265FB4" w14:textId="77777777" w:rsidR="00806A73" w:rsidRDefault="00000000">
            <w:r>
              <w:rPr>
                <w:b/>
                <w:bCs/>
              </w:rPr>
              <w:t>116,632</w:t>
            </w:r>
          </w:p>
        </w:tc>
        <w:tc>
          <w:tcPr>
            <w:tcW w:w="0" w:type="auto"/>
          </w:tcPr>
          <w:p w14:paraId="653234F6" w14:textId="77777777" w:rsidR="00806A73" w:rsidRDefault="00000000">
            <w:r>
              <w:t>Đa ngữ</w:t>
            </w:r>
          </w:p>
        </w:tc>
      </w:tr>
    </w:tbl>
    <w:p w14:paraId="2EE928BF" w14:textId="77777777" w:rsidR="00806A73" w:rsidRDefault="00000000">
      <w:pPr>
        <w:pStyle w:val="Heading3"/>
      </w:pPr>
      <w:bookmarkStart w:id="103" w:name="sau-tiền-xử-lý"/>
      <w:bookmarkStart w:id="104" w:name="_Toc232448793"/>
      <w:bookmarkEnd w:id="101"/>
      <w:r>
        <w:t>4.2.2 Sau tiền xử lý</w:t>
      </w:r>
      <w:bookmarkEnd w:id="104"/>
    </w:p>
    <w:p w14:paraId="41CCE8B9" w14:textId="77777777" w:rsidR="00806A73" w:rsidRDefault="00000000">
      <w:r>
        <w:rPr>
          <w:b/>
          <w:bCs/>
        </w:rPr>
        <w:t>Bảng 4.3. Thống kê sau tiền xử lý</w:t>
      </w:r>
    </w:p>
    <w:tbl>
      <w:tblPr>
        <w:tblW w:w="0" w:type="auto"/>
        <w:tblLook w:val="0020" w:firstRow="1" w:lastRow="0" w:firstColumn="0" w:lastColumn="0" w:noHBand="0" w:noVBand="0"/>
      </w:tblPr>
      <w:tblGrid>
        <w:gridCol w:w="3020"/>
        <w:gridCol w:w="2354"/>
      </w:tblGrid>
      <w:tr w:rsidR="00806A73" w14:paraId="4C771F94" w14:textId="77777777">
        <w:trPr>
          <w:tblHeader/>
        </w:trPr>
        <w:tc>
          <w:tcPr>
            <w:tcW w:w="0" w:type="auto"/>
          </w:tcPr>
          <w:p w14:paraId="6D08EA07" w14:textId="77777777" w:rsidR="00806A73" w:rsidRDefault="00000000">
            <w:r>
              <w:t>Chỉ số</w:t>
            </w:r>
          </w:p>
        </w:tc>
        <w:tc>
          <w:tcPr>
            <w:tcW w:w="0" w:type="auto"/>
          </w:tcPr>
          <w:p w14:paraId="0A07132B" w14:textId="77777777" w:rsidR="00806A73" w:rsidRDefault="00000000">
            <w:r>
              <w:t>Giá trị</w:t>
            </w:r>
          </w:p>
        </w:tc>
      </w:tr>
      <w:tr w:rsidR="00806A73" w14:paraId="541074CF" w14:textId="77777777">
        <w:tc>
          <w:tcPr>
            <w:tcW w:w="0" w:type="auto"/>
          </w:tcPr>
          <w:p w14:paraId="11034B22" w14:textId="77777777" w:rsidR="00806A73" w:rsidRDefault="00000000">
            <w:r>
              <w:t>Tổng mẫu ban đầu</w:t>
            </w:r>
          </w:p>
        </w:tc>
        <w:tc>
          <w:tcPr>
            <w:tcW w:w="0" w:type="auto"/>
          </w:tcPr>
          <w:p w14:paraId="46660D13" w14:textId="77777777" w:rsidR="00806A73" w:rsidRDefault="00000000">
            <w:r>
              <w:t>116,632</w:t>
            </w:r>
          </w:p>
        </w:tc>
      </w:tr>
      <w:tr w:rsidR="00806A73" w14:paraId="1357AED9" w14:textId="77777777">
        <w:tc>
          <w:tcPr>
            <w:tcW w:w="0" w:type="auto"/>
          </w:tcPr>
          <w:p w14:paraId="165DFA0D" w14:textId="77777777" w:rsidR="00806A73" w:rsidRDefault="00000000">
            <w:r>
              <w:t>Sau deduplication + lọc lỗi</w:t>
            </w:r>
          </w:p>
        </w:tc>
        <w:tc>
          <w:tcPr>
            <w:tcW w:w="0" w:type="auto"/>
          </w:tcPr>
          <w:p w14:paraId="2E4E77D3" w14:textId="77777777" w:rsidR="00806A73" w:rsidRDefault="00000000">
            <w:r>
              <w:t>71,556</w:t>
            </w:r>
          </w:p>
        </w:tc>
      </w:tr>
      <w:tr w:rsidR="00806A73" w14:paraId="477CC07D" w14:textId="77777777">
        <w:tc>
          <w:tcPr>
            <w:tcW w:w="0" w:type="auto"/>
          </w:tcPr>
          <w:p w14:paraId="25DB8277" w14:textId="77777777" w:rsidR="00806A73" w:rsidRDefault="00000000">
            <w:r>
              <w:lastRenderedPageBreak/>
              <w:t>Dữ liệu bị loại bỏ</w:t>
            </w:r>
          </w:p>
        </w:tc>
        <w:tc>
          <w:tcPr>
            <w:tcW w:w="0" w:type="auto"/>
          </w:tcPr>
          <w:p w14:paraId="7128DB94" w14:textId="77777777" w:rsidR="00806A73" w:rsidRDefault="00000000">
            <w:r>
              <w:t>45,076 mẫu (38.6%)</w:t>
            </w:r>
          </w:p>
        </w:tc>
      </w:tr>
      <w:tr w:rsidR="00806A73" w14:paraId="073639C2" w14:textId="77777777">
        <w:tc>
          <w:tcPr>
            <w:tcW w:w="0" w:type="auto"/>
          </w:tcPr>
          <w:p w14:paraId="17F161D7" w14:textId="77777777" w:rsidR="00806A73" w:rsidRDefault="00000000">
            <w:r>
              <w:t>Số lớp phân loại</w:t>
            </w:r>
          </w:p>
        </w:tc>
        <w:tc>
          <w:tcPr>
            <w:tcW w:w="0" w:type="auto"/>
          </w:tcPr>
          <w:p w14:paraId="22433432" w14:textId="77777777" w:rsidR="00806A73" w:rsidRDefault="00000000">
            <w:r>
              <w:t>13 nhóm thuốc</w:t>
            </w:r>
          </w:p>
        </w:tc>
      </w:tr>
      <w:tr w:rsidR="00806A73" w14:paraId="76FEC989" w14:textId="77777777">
        <w:tc>
          <w:tcPr>
            <w:tcW w:w="0" w:type="auto"/>
          </w:tcPr>
          <w:p w14:paraId="465287EA" w14:textId="77777777" w:rsidR="00806A73" w:rsidRDefault="00000000">
            <w:r>
              <w:t>Tỷ lệ tiếng Anh</w:t>
            </w:r>
          </w:p>
        </w:tc>
        <w:tc>
          <w:tcPr>
            <w:tcW w:w="0" w:type="auto"/>
          </w:tcPr>
          <w:p w14:paraId="6734FDF0" w14:textId="77777777" w:rsidR="00806A73" w:rsidRDefault="00000000">
            <w:r>
              <w:t>92,416 mẫu (79.2%)</w:t>
            </w:r>
          </w:p>
        </w:tc>
      </w:tr>
      <w:tr w:rsidR="00806A73" w14:paraId="7CF90F94" w14:textId="77777777">
        <w:tc>
          <w:tcPr>
            <w:tcW w:w="0" w:type="auto"/>
          </w:tcPr>
          <w:p w14:paraId="27867572" w14:textId="77777777" w:rsidR="00806A73" w:rsidRDefault="00000000">
            <w:r>
              <w:t>Tỷ lệ tiếng Việt</w:t>
            </w:r>
          </w:p>
        </w:tc>
        <w:tc>
          <w:tcPr>
            <w:tcW w:w="0" w:type="auto"/>
          </w:tcPr>
          <w:p w14:paraId="6C5466CF" w14:textId="77777777" w:rsidR="00806A73" w:rsidRDefault="00000000">
            <w:r>
              <w:t>24,216 mẫu (20.8%)</w:t>
            </w:r>
          </w:p>
        </w:tc>
      </w:tr>
    </w:tbl>
    <w:p w14:paraId="79D78EAF" w14:textId="77777777" w:rsidR="00806A73" w:rsidRDefault="00000000">
      <w:pPr>
        <w:pStyle w:val="BodyText"/>
      </w:pPr>
      <w:r>
        <w:t>Dữ liệu bị loại bao gồm: văn bản quá ngắn (&lt; 12 ký tự), review rating thấp (&lt; 7/10), dữ liệu trùng lặp, và dữ liệu không ánh xạ được vào nhóm thuốc nào trong bảng DRUG_TO_GROUP.</w:t>
      </w:r>
    </w:p>
    <w:p w14:paraId="5D89BB65" w14:textId="77777777" w:rsidR="00806A73" w:rsidRDefault="00000000">
      <w:pPr>
        <w:pStyle w:val="Heading3"/>
      </w:pPr>
      <w:bookmarkStart w:id="105" w:name="phân-bố-nhãn"/>
      <w:bookmarkStart w:id="106" w:name="_Toc232448794"/>
      <w:bookmarkEnd w:id="103"/>
      <w:r>
        <w:t>4.2.3 Phân bố nhãn</w:t>
      </w:r>
      <w:bookmarkEnd w:id="106"/>
    </w:p>
    <w:p w14:paraId="07E6FA38" w14:textId="77777777" w:rsidR="00806A73" w:rsidRDefault="00000000">
      <w:r>
        <w:rPr>
          <w:b/>
          <w:bCs/>
        </w:rPr>
        <w:t>Bảng 4.4. Phân bố nhãn theo nhóm thuốc (trước cân bằng)</w:t>
      </w:r>
    </w:p>
    <w:tbl>
      <w:tblPr>
        <w:tblW w:w="0" w:type="auto"/>
        <w:tblLook w:val="0020" w:firstRow="1" w:lastRow="0" w:firstColumn="0" w:lastColumn="0" w:noHBand="0" w:noVBand="0"/>
      </w:tblPr>
      <w:tblGrid>
        <w:gridCol w:w="1853"/>
        <w:gridCol w:w="1004"/>
        <w:gridCol w:w="888"/>
      </w:tblGrid>
      <w:tr w:rsidR="00806A73" w14:paraId="04C3350E" w14:textId="77777777">
        <w:trPr>
          <w:tblHeader/>
        </w:trPr>
        <w:tc>
          <w:tcPr>
            <w:tcW w:w="0" w:type="auto"/>
          </w:tcPr>
          <w:p w14:paraId="4319F8BB" w14:textId="77777777" w:rsidR="00806A73" w:rsidRDefault="00000000">
            <w:r>
              <w:t>Nhóm thuốc</w:t>
            </w:r>
          </w:p>
        </w:tc>
        <w:tc>
          <w:tcPr>
            <w:tcW w:w="0" w:type="auto"/>
          </w:tcPr>
          <w:p w14:paraId="5667F539" w14:textId="77777777" w:rsidR="00806A73" w:rsidRDefault="00000000">
            <w:r>
              <w:t>Số mẫu</w:t>
            </w:r>
          </w:p>
        </w:tc>
        <w:tc>
          <w:tcPr>
            <w:tcW w:w="0" w:type="auto"/>
          </w:tcPr>
          <w:p w14:paraId="6D377CFF" w14:textId="77777777" w:rsidR="00806A73" w:rsidRDefault="00000000">
            <w:r>
              <w:t>Tỷ lệ</w:t>
            </w:r>
          </w:p>
        </w:tc>
      </w:tr>
      <w:tr w:rsidR="00806A73" w14:paraId="41B3E588" w14:textId="77777777">
        <w:tc>
          <w:tcPr>
            <w:tcW w:w="0" w:type="auto"/>
          </w:tcPr>
          <w:p w14:paraId="4FD71BA6" w14:textId="77777777" w:rsidR="00806A73" w:rsidRDefault="00000000">
            <w:r>
              <w:t>Thần kinh</w:t>
            </w:r>
          </w:p>
        </w:tc>
        <w:tc>
          <w:tcPr>
            <w:tcW w:w="0" w:type="auto"/>
          </w:tcPr>
          <w:p w14:paraId="0A4C86AD" w14:textId="77777777" w:rsidR="00806A73" w:rsidRDefault="00000000">
            <w:r>
              <w:t>18,900</w:t>
            </w:r>
          </w:p>
        </w:tc>
        <w:tc>
          <w:tcPr>
            <w:tcW w:w="0" w:type="auto"/>
          </w:tcPr>
          <w:p w14:paraId="34D74662" w14:textId="77777777" w:rsidR="00806A73" w:rsidRDefault="00000000">
            <w:r>
              <w:t>26.4%</w:t>
            </w:r>
          </w:p>
        </w:tc>
      </w:tr>
      <w:tr w:rsidR="00806A73" w14:paraId="3B46B7C3" w14:textId="77777777">
        <w:tc>
          <w:tcPr>
            <w:tcW w:w="0" w:type="auto"/>
          </w:tcPr>
          <w:p w14:paraId="2D797AA2" w14:textId="77777777" w:rsidR="00806A73" w:rsidRDefault="00000000">
            <w:r>
              <w:t>Giảm đau</w:t>
            </w:r>
          </w:p>
        </w:tc>
        <w:tc>
          <w:tcPr>
            <w:tcW w:w="0" w:type="auto"/>
          </w:tcPr>
          <w:p w14:paraId="286265BB" w14:textId="77777777" w:rsidR="00806A73" w:rsidRDefault="00000000">
            <w:r>
              <w:t>13,314</w:t>
            </w:r>
          </w:p>
        </w:tc>
        <w:tc>
          <w:tcPr>
            <w:tcW w:w="0" w:type="auto"/>
          </w:tcPr>
          <w:p w14:paraId="61E57858" w14:textId="77777777" w:rsidR="00806A73" w:rsidRDefault="00000000">
            <w:r>
              <w:t>18.6%</w:t>
            </w:r>
          </w:p>
        </w:tc>
      </w:tr>
      <w:tr w:rsidR="00806A73" w14:paraId="0F8F30D0" w14:textId="77777777">
        <w:tc>
          <w:tcPr>
            <w:tcW w:w="0" w:type="auto"/>
          </w:tcPr>
          <w:p w14:paraId="23048DFB" w14:textId="77777777" w:rsidR="00806A73" w:rsidRDefault="00000000">
            <w:r>
              <w:t>Kháng sinh</w:t>
            </w:r>
          </w:p>
        </w:tc>
        <w:tc>
          <w:tcPr>
            <w:tcW w:w="0" w:type="auto"/>
          </w:tcPr>
          <w:p w14:paraId="00C79D5F" w14:textId="77777777" w:rsidR="00806A73" w:rsidRDefault="00000000">
            <w:r>
              <w:t>9,126</w:t>
            </w:r>
          </w:p>
        </w:tc>
        <w:tc>
          <w:tcPr>
            <w:tcW w:w="0" w:type="auto"/>
          </w:tcPr>
          <w:p w14:paraId="04ECE80F" w14:textId="77777777" w:rsidR="00806A73" w:rsidRDefault="00000000">
            <w:r>
              <w:t>12.7%</w:t>
            </w:r>
          </w:p>
        </w:tc>
      </w:tr>
      <w:tr w:rsidR="00806A73" w14:paraId="5B39021F" w14:textId="77777777">
        <w:tc>
          <w:tcPr>
            <w:tcW w:w="0" w:type="auto"/>
          </w:tcPr>
          <w:p w14:paraId="035064BB" w14:textId="77777777" w:rsidR="00806A73" w:rsidRDefault="00000000">
            <w:r>
              <w:t>Hô hấp</w:t>
            </w:r>
          </w:p>
        </w:tc>
        <w:tc>
          <w:tcPr>
            <w:tcW w:w="0" w:type="auto"/>
          </w:tcPr>
          <w:p w14:paraId="3E3500E1" w14:textId="77777777" w:rsidR="00806A73" w:rsidRDefault="00000000">
            <w:r>
              <w:t>7,314</w:t>
            </w:r>
          </w:p>
        </w:tc>
        <w:tc>
          <w:tcPr>
            <w:tcW w:w="0" w:type="auto"/>
          </w:tcPr>
          <w:p w14:paraId="126F8474" w14:textId="77777777" w:rsidR="00806A73" w:rsidRDefault="00000000">
            <w:r>
              <w:t>10.2%</w:t>
            </w:r>
          </w:p>
        </w:tc>
      </w:tr>
      <w:tr w:rsidR="00806A73" w14:paraId="48AF99CA" w14:textId="77777777">
        <w:tc>
          <w:tcPr>
            <w:tcW w:w="0" w:type="auto"/>
          </w:tcPr>
          <w:p w14:paraId="35135101" w14:textId="77777777" w:rsidR="00806A73" w:rsidRDefault="00000000">
            <w:r>
              <w:t>Dị ứng</w:t>
            </w:r>
          </w:p>
        </w:tc>
        <w:tc>
          <w:tcPr>
            <w:tcW w:w="0" w:type="auto"/>
          </w:tcPr>
          <w:p w14:paraId="411762DD" w14:textId="77777777" w:rsidR="00806A73" w:rsidRDefault="00000000">
            <w:r>
              <w:t>5,085</w:t>
            </w:r>
          </w:p>
        </w:tc>
        <w:tc>
          <w:tcPr>
            <w:tcW w:w="0" w:type="auto"/>
          </w:tcPr>
          <w:p w14:paraId="39388769" w14:textId="77777777" w:rsidR="00806A73" w:rsidRDefault="00000000">
            <w:r>
              <w:t>7.1%</w:t>
            </w:r>
          </w:p>
        </w:tc>
      </w:tr>
      <w:tr w:rsidR="00806A73" w14:paraId="62AB5D02" w14:textId="77777777">
        <w:tc>
          <w:tcPr>
            <w:tcW w:w="0" w:type="auto"/>
          </w:tcPr>
          <w:p w14:paraId="13ABC1A3" w14:textId="77777777" w:rsidR="00806A73" w:rsidRDefault="00000000">
            <w:r>
              <w:t>Tiêu hóa</w:t>
            </w:r>
          </w:p>
        </w:tc>
        <w:tc>
          <w:tcPr>
            <w:tcW w:w="0" w:type="auto"/>
          </w:tcPr>
          <w:p w14:paraId="3F30493B" w14:textId="77777777" w:rsidR="00806A73" w:rsidRDefault="00000000">
            <w:r>
              <w:t>5,007</w:t>
            </w:r>
          </w:p>
        </w:tc>
        <w:tc>
          <w:tcPr>
            <w:tcW w:w="0" w:type="auto"/>
          </w:tcPr>
          <w:p w14:paraId="3A762D0F" w14:textId="77777777" w:rsidR="00806A73" w:rsidRDefault="00000000">
            <w:r>
              <w:t>7.0%</w:t>
            </w:r>
          </w:p>
        </w:tc>
      </w:tr>
      <w:tr w:rsidR="00806A73" w14:paraId="2D197652" w14:textId="77777777">
        <w:tc>
          <w:tcPr>
            <w:tcW w:w="0" w:type="auto"/>
          </w:tcPr>
          <w:p w14:paraId="631BF748" w14:textId="77777777" w:rsidR="00806A73" w:rsidRDefault="00000000">
            <w:r>
              <w:t>Tim mạch</w:t>
            </w:r>
          </w:p>
        </w:tc>
        <w:tc>
          <w:tcPr>
            <w:tcW w:w="0" w:type="auto"/>
          </w:tcPr>
          <w:p w14:paraId="42EA7207" w14:textId="77777777" w:rsidR="00806A73" w:rsidRDefault="00000000">
            <w:r>
              <w:t>3,925</w:t>
            </w:r>
          </w:p>
        </w:tc>
        <w:tc>
          <w:tcPr>
            <w:tcW w:w="0" w:type="auto"/>
          </w:tcPr>
          <w:p w14:paraId="37254D76" w14:textId="77777777" w:rsidR="00806A73" w:rsidRDefault="00000000">
            <w:r>
              <w:t>5.5%</w:t>
            </w:r>
          </w:p>
        </w:tc>
      </w:tr>
      <w:tr w:rsidR="00806A73" w14:paraId="4EF72661" w14:textId="77777777">
        <w:tc>
          <w:tcPr>
            <w:tcW w:w="0" w:type="auto"/>
          </w:tcPr>
          <w:p w14:paraId="44DCE215" w14:textId="77777777" w:rsidR="00806A73" w:rsidRDefault="00000000">
            <w:r>
              <w:t>Cơ xương khớp</w:t>
            </w:r>
          </w:p>
        </w:tc>
        <w:tc>
          <w:tcPr>
            <w:tcW w:w="0" w:type="auto"/>
          </w:tcPr>
          <w:p w14:paraId="68DA259B" w14:textId="77777777" w:rsidR="00806A73" w:rsidRDefault="00000000">
            <w:r>
              <w:t>2,831</w:t>
            </w:r>
          </w:p>
        </w:tc>
        <w:tc>
          <w:tcPr>
            <w:tcW w:w="0" w:type="auto"/>
          </w:tcPr>
          <w:p w14:paraId="13E18D51" w14:textId="77777777" w:rsidR="00806A73" w:rsidRDefault="00000000">
            <w:r>
              <w:t>4.0%</w:t>
            </w:r>
          </w:p>
        </w:tc>
      </w:tr>
      <w:tr w:rsidR="00806A73" w14:paraId="5C4D7DDB" w14:textId="77777777">
        <w:tc>
          <w:tcPr>
            <w:tcW w:w="0" w:type="auto"/>
          </w:tcPr>
          <w:p w14:paraId="7A883BCA" w14:textId="77777777" w:rsidR="00806A73" w:rsidRDefault="00000000">
            <w:r>
              <w:t>Nội tiết</w:t>
            </w:r>
          </w:p>
        </w:tc>
        <w:tc>
          <w:tcPr>
            <w:tcW w:w="0" w:type="auto"/>
          </w:tcPr>
          <w:p w14:paraId="576AAB71" w14:textId="77777777" w:rsidR="00806A73" w:rsidRDefault="00000000">
            <w:r>
              <w:t>2,139</w:t>
            </w:r>
          </w:p>
        </w:tc>
        <w:tc>
          <w:tcPr>
            <w:tcW w:w="0" w:type="auto"/>
          </w:tcPr>
          <w:p w14:paraId="32400005" w14:textId="77777777" w:rsidR="00806A73" w:rsidRDefault="00000000">
            <w:r>
              <w:t>3.0%</w:t>
            </w:r>
          </w:p>
        </w:tc>
      </w:tr>
      <w:tr w:rsidR="00806A73" w14:paraId="62693AF4" w14:textId="77777777">
        <w:tc>
          <w:tcPr>
            <w:tcW w:w="0" w:type="auto"/>
          </w:tcPr>
          <w:p w14:paraId="23E223AF" w14:textId="77777777" w:rsidR="00806A73" w:rsidRDefault="00000000">
            <w:r>
              <w:t>Da liễu</w:t>
            </w:r>
          </w:p>
        </w:tc>
        <w:tc>
          <w:tcPr>
            <w:tcW w:w="0" w:type="auto"/>
          </w:tcPr>
          <w:p w14:paraId="357FC458" w14:textId="77777777" w:rsidR="00806A73" w:rsidRDefault="00000000">
            <w:r>
              <w:t>1,470</w:t>
            </w:r>
          </w:p>
        </w:tc>
        <w:tc>
          <w:tcPr>
            <w:tcW w:w="0" w:type="auto"/>
          </w:tcPr>
          <w:p w14:paraId="019C40A9" w14:textId="77777777" w:rsidR="00806A73" w:rsidRDefault="00000000">
            <w:r>
              <w:t>2.1%</w:t>
            </w:r>
          </w:p>
        </w:tc>
      </w:tr>
      <w:tr w:rsidR="00806A73" w14:paraId="515D493A" w14:textId="77777777">
        <w:tc>
          <w:tcPr>
            <w:tcW w:w="0" w:type="auto"/>
          </w:tcPr>
          <w:p w14:paraId="7A079F3F" w14:textId="77777777" w:rsidR="00806A73" w:rsidRDefault="00000000">
            <w:r>
              <w:t>Chống viêm</w:t>
            </w:r>
          </w:p>
        </w:tc>
        <w:tc>
          <w:tcPr>
            <w:tcW w:w="0" w:type="auto"/>
          </w:tcPr>
          <w:p w14:paraId="11751BD1" w14:textId="77777777" w:rsidR="00806A73" w:rsidRDefault="00000000">
            <w:r>
              <w:t>1,423</w:t>
            </w:r>
          </w:p>
        </w:tc>
        <w:tc>
          <w:tcPr>
            <w:tcW w:w="0" w:type="auto"/>
          </w:tcPr>
          <w:p w14:paraId="54B8D201" w14:textId="77777777" w:rsidR="00806A73" w:rsidRDefault="00000000">
            <w:r>
              <w:t>2.0%</w:t>
            </w:r>
          </w:p>
        </w:tc>
      </w:tr>
      <w:tr w:rsidR="00806A73" w14:paraId="00ADF65C" w14:textId="77777777">
        <w:tc>
          <w:tcPr>
            <w:tcW w:w="0" w:type="auto"/>
          </w:tcPr>
          <w:p w14:paraId="02CF203F" w14:textId="77777777" w:rsidR="00806A73" w:rsidRDefault="00000000">
            <w:r>
              <w:t>Chuyển hóa</w:t>
            </w:r>
          </w:p>
        </w:tc>
        <w:tc>
          <w:tcPr>
            <w:tcW w:w="0" w:type="auto"/>
          </w:tcPr>
          <w:p w14:paraId="5F14D31F" w14:textId="77777777" w:rsidR="00806A73" w:rsidRDefault="00000000">
            <w:r>
              <w:t>603</w:t>
            </w:r>
          </w:p>
        </w:tc>
        <w:tc>
          <w:tcPr>
            <w:tcW w:w="0" w:type="auto"/>
          </w:tcPr>
          <w:p w14:paraId="3CF43BFC" w14:textId="77777777" w:rsidR="00806A73" w:rsidRDefault="00000000">
            <w:r>
              <w:t>0.8%</w:t>
            </w:r>
          </w:p>
        </w:tc>
      </w:tr>
      <w:tr w:rsidR="00806A73" w14:paraId="204A2627" w14:textId="77777777">
        <w:tc>
          <w:tcPr>
            <w:tcW w:w="0" w:type="auto"/>
          </w:tcPr>
          <w:p w14:paraId="2CD0E9A9" w14:textId="77777777" w:rsidR="00806A73" w:rsidRDefault="00000000">
            <w:r>
              <w:t>Huyết học</w:t>
            </w:r>
          </w:p>
        </w:tc>
        <w:tc>
          <w:tcPr>
            <w:tcW w:w="0" w:type="auto"/>
          </w:tcPr>
          <w:p w14:paraId="65A0C1C0" w14:textId="77777777" w:rsidR="00806A73" w:rsidRDefault="00000000">
            <w:r>
              <w:t>419</w:t>
            </w:r>
          </w:p>
        </w:tc>
        <w:tc>
          <w:tcPr>
            <w:tcW w:w="0" w:type="auto"/>
          </w:tcPr>
          <w:p w14:paraId="6335C16C" w14:textId="77777777" w:rsidR="00806A73" w:rsidRDefault="00000000">
            <w:r>
              <w:t>0.6%</w:t>
            </w:r>
          </w:p>
        </w:tc>
      </w:tr>
      <w:tr w:rsidR="00806A73" w14:paraId="6CAFE093" w14:textId="77777777">
        <w:tc>
          <w:tcPr>
            <w:tcW w:w="0" w:type="auto"/>
          </w:tcPr>
          <w:p w14:paraId="57A65872" w14:textId="77777777" w:rsidR="00806A73" w:rsidRDefault="00000000">
            <w:r>
              <w:rPr>
                <w:b/>
                <w:bCs/>
              </w:rPr>
              <w:t>Tổng</w:t>
            </w:r>
          </w:p>
        </w:tc>
        <w:tc>
          <w:tcPr>
            <w:tcW w:w="0" w:type="auto"/>
          </w:tcPr>
          <w:p w14:paraId="239BE2AF" w14:textId="77777777" w:rsidR="00806A73" w:rsidRDefault="00000000">
            <w:r>
              <w:rPr>
                <w:b/>
                <w:bCs/>
              </w:rPr>
              <w:t>71,556</w:t>
            </w:r>
          </w:p>
        </w:tc>
        <w:tc>
          <w:tcPr>
            <w:tcW w:w="0" w:type="auto"/>
          </w:tcPr>
          <w:p w14:paraId="2E54222D" w14:textId="77777777" w:rsidR="00806A73" w:rsidRDefault="00000000">
            <w:r>
              <w:rPr>
                <w:b/>
                <w:bCs/>
              </w:rPr>
              <w:t>100%</w:t>
            </w:r>
          </w:p>
        </w:tc>
      </w:tr>
    </w:tbl>
    <w:p w14:paraId="32476B81" w14:textId="77777777" w:rsidR="00806A73" w:rsidRDefault="00000000">
      <w:pPr>
        <w:pStyle w:val="BodyText"/>
      </w:pPr>
      <w:r>
        <w:rPr>
          <w:i/>
          <w:iCs/>
        </w:rPr>
        <w:lastRenderedPageBreak/>
        <w:t>Nhận xét:</w:t>
      </w:r>
      <w:r>
        <w:t xml:space="preserve"> Dữ liệu mất cân bằng nghiêm trọng — nhóm Thần kinh có số mẫu gấp 45 lần nhóm Huyết học. Nếu không có biện pháp cân bằng, mô hình sẽ bị thiên vị về các nhóm có nhiều dữ liệu.</w:t>
      </w:r>
    </w:p>
    <w:p w14:paraId="78F3F054" w14:textId="77777777" w:rsidR="00806A73" w:rsidRDefault="00000000">
      <w:pPr>
        <w:pStyle w:val="Heading3"/>
      </w:pPr>
      <w:bookmarkStart w:id="107" w:name="tập-dữ-liệu-sau-cân-bằng"/>
      <w:bookmarkStart w:id="108" w:name="_Toc232448795"/>
      <w:bookmarkEnd w:id="105"/>
      <w:r>
        <w:t>4.2.4 Tập dữ liệu sau cân bằng</w:t>
      </w:r>
      <w:bookmarkEnd w:id="108"/>
    </w:p>
    <w:p w14:paraId="4157B6C2" w14:textId="77777777" w:rsidR="00806A73" w:rsidRDefault="00000000">
      <w:r>
        <w:rPr>
          <w:b/>
          <w:bCs/>
        </w:rPr>
        <w:t>Bảng 4.5. Tập dữ liệu sau cân bằng và Stratified Split</w:t>
      </w:r>
    </w:p>
    <w:tbl>
      <w:tblPr>
        <w:tblW w:w="0" w:type="auto"/>
        <w:tblLook w:val="0020" w:firstRow="1" w:lastRow="0" w:firstColumn="0" w:lastColumn="0" w:noHBand="0" w:noVBand="0"/>
      </w:tblPr>
      <w:tblGrid>
        <w:gridCol w:w="1314"/>
        <w:gridCol w:w="1004"/>
        <w:gridCol w:w="823"/>
      </w:tblGrid>
      <w:tr w:rsidR="00806A73" w14:paraId="3FB701BA" w14:textId="77777777">
        <w:trPr>
          <w:tblHeader/>
        </w:trPr>
        <w:tc>
          <w:tcPr>
            <w:tcW w:w="0" w:type="auto"/>
          </w:tcPr>
          <w:p w14:paraId="5D0B0E36" w14:textId="77777777" w:rsidR="00806A73" w:rsidRDefault="00000000">
            <w:r>
              <w:t>Tập</w:t>
            </w:r>
          </w:p>
        </w:tc>
        <w:tc>
          <w:tcPr>
            <w:tcW w:w="0" w:type="auto"/>
          </w:tcPr>
          <w:p w14:paraId="0C2D1060" w14:textId="77777777" w:rsidR="00806A73" w:rsidRDefault="00000000">
            <w:r>
              <w:t>Số mẫu</w:t>
            </w:r>
          </w:p>
        </w:tc>
        <w:tc>
          <w:tcPr>
            <w:tcW w:w="0" w:type="auto"/>
          </w:tcPr>
          <w:p w14:paraId="37D9F5C9" w14:textId="77777777" w:rsidR="00806A73" w:rsidRDefault="00000000">
            <w:r>
              <w:t>Tỷ lệ</w:t>
            </w:r>
          </w:p>
        </w:tc>
      </w:tr>
      <w:tr w:rsidR="00806A73" w14:paraId="44BBE4CB" w14:textId="77777777">
        <w:tc>
          <w:tcPr>
            <w:tcW w:w="0" w:type="auto"/>
          </w:tcPr>
          <w:p w14:paraId="6ACA1103" w14:textId="77777777" w:rsidR="00806A73" w:rsidRDefault="00000000">
            <w:r>
              <w:t>Train</w:t>
            </w:r>
          </w:p>
        </w:tc>
        <w:tc>
          <w:tcPr>
            <w:tcW w:w="0" w:type="auto"/>
          </w:tcPr>
          <w:p w14:paraId="64FB9520" w14:textId="77777777" w:rsidR="00806A73" w:rsidRDefault="00000000">
            <w:r>
              <w:t>12,190</w:t>
            </w:r>
          </w:p>
        </w:tc>
        <w:tc>
          <w:tcPr>
            <w:tcW w:w="0" w:type="auto"/>
          </w:tcPr>
          <w:p w14:paraId="2294E257" w14:textId="77777777" w:rsidR="00806A73" w:rsidRDefault="00000000">
            <w:r>
              <w:t>70%</w:t>
            </w:r>
          </w:p>
        </w:tc>
      </w:tr>
      <w:tr w:rsidR="00806A73" w14:paraId="73524E5E" w14:textId="77777777">
        <w:tc>
          <w:tcPr>
            <w:tcW w:w="0" w:type="auto"/>
          </w:tcPr>
          <w:p w14:paraId="77451AA2" w14:textId="77777777" w:rsidR="00806A73" w:rsidRDefault="00000000">
            <w:r>
              <w:t>Validation</w:t>
            </w:r>
          </w:p>
        </w:tc>
        <w:tc>
          <w:tcPr>
            <w:tcW w:w="0" w:type="auto"/>
          </w:tcPr>
          <w:p w14:paraId="311B9F5B" w14:textId="77777777" w:rsidR="00806A73" w:rsidRDefault="00000000">
            <w:r>
              <w:t>2,612</w:t>
            </w:r>
          </w:p>
        </w:tc>
        <w:tc>
          <w:tcPr>
            <w:tcW w:w="0" w:type="auto"/>
          </w:tcPr>
          <w:p w14:paraId="0BBD2C1F" w14:textId="77777777" w:rsidR="00806A73" w:rsidRDefault="00000000">
            <w:r>
              <w:t>15%</w:t>
            </w:r>
          </w:p>
        </w:tc>
      </w:tr>
      <w:tr w:rsidR="00806A73" w14:paraId="4FA26F86" w14:textId="77777777">
        <w:tc>
          <w:tcPr>
            <w:tcW w:w="0" w:type="auto"/>
          </w:tcPr>
          <w:p w14:paraId="37955353" w14:textId="77777777" w:rsidR="00806A73" w:rsidRDefault="00000000">
            <w:r>
              <w:t>Test</w:t>
            </w:r>
          </w:p>
        </w:tc>
        <w:tc>
          <w:tcPr>
            <w:tcW w:w="0" w:type="auto"/>
          </w:tcPr>
          <w:p w14:paraId="76AA75A2" w14:textId="77777777" w:rsidR="00806A73" w:rsidRDefault="00000000">
            <w:r>
              <w:t>2,613</w:t>
            </w:r>
          </w:p>
        </w:tc>
        <w:tc>
          <w:tcPr>
            <w:tcW w:w="0" w:type="auto"/>
          </w:tcPr>
          <w:p w14:paraId="046FC9EE" w14:textId="77777777" w:rsidR="00806A73" w:rsidRDefault="00000000">
            <w:r>
              <w:t>15%</w:t>
            </w:r>
          </w:p>
        </w:tc>
      </w:tr>
      <w:tr w:rsidR="00806A73" w14:paraId="2942FAA1" w14:textId="77777777">
        <w:tc>
          <w:tcPr>
            <w:tcW w:w="0" w:type="auto"/>
          </w:tcPr>
          <w:p w14:paraId="259D4D22" w14:textId="77777777" w:rsidR="00806A73" w:rsidRDefault="00000000">
            <w:r>
              <w:rPr>
                <w:b/>
                <w:bCs/>
              </w:rPr>
              <w:t>Tổng</w:t>
            </w:r>
          </w:p>
        </w:tc>
        <w:tc>
          <w:tcPr>
            <w:tcW w:w="0" w:type="auto"/>
          </w:tcPr>
          <w:p w14:paraId="1EA4E8F2" w14:textId="77777777" w:rsidR="00806A73" w:rsidRDefault="00000000">
            <w:r>
              <w:rPr>
                <w:b/>
                <w:bCs/>
              </w:rPr>
              <w:t>17,415</w:t>
            </w:r>
          </w:p>
        </w:tc>
        <w:tc>
          <w:tcPr>
            <w:tcW w:w="0" w:type="auto"/>
          </w:tcPr>
          <w:p w14:paraId="37894C5A" w14:textId="77777777" w:rsidR="00806A73" w:rsidRDefault="00000000">
            <w:r>
              <w:t>100%</w:t>
            </w:r>
          </w:p>
        </w:tc>
      </w:tr>
    </w:tbl>
    <w:p w14:paraId="0995B57A" w14:textId="77777777" w:rsidR="00806A73" w:rsidRDefault="00000000">
      <w:pPr>
        <w:pStyle w:val="BodyText"/>
      </w:pPr>
      <w:r>
        <w:t>Sau khi giới hạn tối đa 1,500 mẫu/nhóm và áp dụng Stratified Sampling, tổng dữ liệu giảm xuống 17,415 mẫu với phân bố cân bằng hơn đáng kể — tỷ lệ nhóm lớn nhất / nhỏ nhất từ 45 lần giảm xuống còn khoảng 3–4 lần.</w:t>
      </w:r>
    </w:p>
    <w:p w14:paraId="4F5FCBA2" w14:textId="77777777" w:rsidR="00806A73" w:rsidRDefault="00000000">
      <w:pPr>
        <w:pStyle w:val="Heading2"/>
      </w:pPr>
      <w:bookmarkStart w:id="109" w:name="kết-quả-huấn-luyện-mô-hình"/>
      <w:bookmarkStart w:id="110" w:name="_Toc232448796"/>
      <w:bookmarkEnd w:id="99"/>
      <w:bookmarkEnd w:id="107"/>
      <w:r>
        <w:t>4.3 Kết quả huấn luyện mô hình</w:t>
      </w:r>
      <w:bookmarkEnd w:id="110"/>
    </w:p>
    <w:p w14:paraId="2913D62D" w14:textId="77777777" w:rsidR="00806A73" w:rsidRDefault="00000000">
      <w:pPr>
        <w:pStyle w:val="Heading3"/>
      </w:pPr>
      <w:bookmarkStart w:id="111" w:name="diễn-biến-học-theo-từng-epoch"/>
      <w:bookmarkStart w:id="112" w:name="_Toc232448797"/>
      <w:r>
        <w:t>4.3.1 Diễn biến học theo từng Epoch</w:t>
      </w:r>
      <w:bookmarkEnd w:id="112"/>
    </w:p>
    <w:p w14:paraId="790C4B65" w14:textId="77777777" w:rsidR="00806A73" w:rsidRDefault="00000000">
      <w:r>
        <w:rPr>
          <w:b/>
          <w:bCs/>
        </w:rPr>
        <w:t>Bảng 4.6. Diễn biến Accuracy và Macro F1 trên tập Validation</w:t>
      </w:r>
    </w:p>
    <w:tbl>
      <w:tblPr>
        <w:tblW w:w="0" w:type="auto"/>
        <w:tblLook w:val="0020" w:firstRow="1" w:lastRow="0" w:firstColumn="0" w:lastColumn="0" w:noHBand="0" w:noVBand="0"/>
      </w:tblPr>
      <w:tblGrid>
        <w:gridCol w:w="881"/>
        <w:gridCol w:w="1667"/>
        <w:gridCol w:w="2838"/>
      </w:tblGrid>
      <w:tr w:rsidR="00806A73" w14:paraId="6A27AA87" w14:textId="77777777">
        <w:trPr>
          <w:tblHeader/>
        </w:trPr>
        <w:tc>
          <w:tcPr>
            <w:tcW w:w="0" w:type="auto"/>
          </w:tcPr>
          <w:p w14:paraId="67B553BB" w14:textId="77777777" w:rsidR="00806A73" w:rsidRDefault="00000000">
            <w:r>
              <w:t>Epoch</w:t>
            </w:r>
          </w:p>
        </w:tc>
        <w:tc>
          <w:tcPr>
            <w:tcW w:w="0" w:type="auto"/>
          </w:tcPr>
          <w:p w14:paraId="325A1875" w14:textId="77777777" w:rsidR="00806A73" w:rsidRDefault="00000000">
            <w:r>
              <w:t>Accuracy (%)</w:t>
            </w:r>
          </w:p>
        </w:tc>
        <w:tc>
          <w:tcPr>
            <w:tcW w:w="0" w:type="auto"/>
          </w:tcPr>
          <w:p w14:paraId="45690D15" w14:textId="77777777" w:rsidR="00806A73" w:rsidRDefault="00000000">
            <w:r>
              <w:t>Macro F1</w:t>
            </w:r>
          </w:p>
        </w:tc>
      </w:tr>
      <w:tr w:rsidR="00806A73" w14:paraId="001DB60A" w14:textId="77777777">
        <w:tc>
          <w:tcPr>
            <w:tcW w:w="0" w:type="auto"/>
          </w:tcPr>
          <w:p w14:paraId="0EC5FD53" w14:textId="77777777" w:rsidR="00806A73" w:rsidRDefault="00000000">
            <w:r>
              <w:t>1</w:t>
            </w:r>
          </w:p>
        </w:tc>
        <w:tc>
          <w:tcPr>
            <w:tcW w:w="0" w:type="auto"/>
          </w:tcPr>
          <w:p w14:paraId="5C940B6E" w14:textId="77777777" w:rsidR="00806A73" w:rsidRDefault="00000000">
            <w:r>
              <w:t>77.14</w:t>
            </w:r>
          </w:p>
        </w:tc>
        <w:tc>
          <w:tcPr>
            <w:tcW w:w="0" w:type="auto"/>
          </w:tcPr>
          <w:p w14:paraId="3687503B" w14:textId="77777777" w:rsidR="00806A73" w:rsidRDefault="00000000">
            <w:r>
              <w:t>0.7717</w:t>
            </w:r>
          </w:p>
        </w:tc>
      </w:tr>
      <w:tr w:rsidR="00806A73" w14:paraId="2D0B40B8" w14:textId="77777777">
        <w:tc>
          <w:tcPr>
            <w:tcW w:w="0" w:type="auto"/>
          </w:tcPr>
          <w:p w14:paraId="0EDD3F81" w14:textId="77777777" w:rsidR="00806A73" w:rsidRDefault="00000000">
            <w:r>
              <w:t>2</w:t>
            </w:r>
          </w:p>
        </w:tc>
        <w:tc>
          <w:tcPr>
            <w:tcW w:w="0" w:type="auto"/>
          </w:tcPr>
          <w:p w14:paraId="58D9EF3C" w14:textId="77777777" w:rsidR="00806A73" w:rsidRDefault="00000000">
            <w:r>
              <w:t>85.07</w:t>
            </w:r>
          </w:p>
        </w:tc>
        <w:tc>
          <w:tcPr>
            <w:tcW w:w="0" w:type="auto"/>
          </w:tcPr>
          <w:p w14:paraId="3BBBC1EC" w14:textId="77777777" w:rsidR="00806A73" w:rsidRDefault="00000000">
            <w:r>
              <w:t>0.8541</w:t>
            </w:r>
          </w:p>
        </w:tc>
      </w:tr>
      <w:tr w:rsidR="00806A73" w14:paraId="3CFC8EED" w14:textId="77777777">
        <w:tc>
          <w:tcPr>
            <w:tcW w:w="0" w:type="auto"/>
          </w:tcPr>
          <w:p w14:paraId="23BE9F59" w14:textId="77777777" w:rsidR="00806A73" w:rsidRDefault="00000000">
            <w:r>
              <w:t>3</w:t>
            </w:r>
          </w:p>
        </w:tc>
        <w:tc>
          <w:tcPr>
            <w:tcW w:w="0" w:type="auto"/>
          </w:tcPr>
          <w:p w14:paraId="62F3DE44" w14:textId="77777777" w:rsidR="00806A73" w:rsidRDefault="00000000">
            <w:r>
              <w:t>85.87</w:t>
            </w:r>
          </w:p>
        </w:tc>
        <w:tc>
          <w:tcPr>
            <w:tcW w:w="0" w:type="auto"/>
          </w:tcPr>
          <w:p w14:paraId="40A2B4BD" w14:textId="77777777" w:rsidR="00806A73" w:rsidRDefault="00000000">
            <w:r>
              <w:t>0.8609</w:t>
            </w:r>
          </w:p>
        </w:tc>
      </w:tr>
      <w:tr w:rsidR="00806A73" w14:paraId="4D781C86" w14:textId="77777777">
        <w:tc>
          <w:tcPr>
            <w:tcW w:w="0" w:type="auto"/>
          </w:tcPr>
          <w:p w14:paraId="4003F2E3" w14:textId="77777777" w:rsidR="00806A73" w:rsidRDefault="00000000">
            <w:r>
              <w:t>4</w:t>
            </w:r>
          </w:p>
        </w:tc>
        <w:tc>
          <w:tcPr>
            <w:tcW w:w="0" w:type="auto"/>
          </w:tcPr>
          <w:p w14:paraId="7289D1AB" w14:textId="77777777" w:rsidR="00806A73" w:rsidRDefault="00000000">
            <w:r>
              <w:t>87.90</w:t>
            </w:r>
          </w:p>
        </w:tc>
        <w:tc>
          <w:tcPr>
            <w:tcW w:w="0" w:type="auto"/>
          </w:tcPr>
          <w:p w14:paraId="2C3D79D8" w14:textId="77777777" w:rsidR="00806A73" w:rsidRDefault="00000000">
            <w:r>
              <w:t>0.8797</w:t>
            </w:r>
          </w:p>
        </w:tc>
      </w:tr>
      <w:tr w:rsidR="00806A73" w14:paraId="264FA28A" w14:textId="77777777">
        <w:tc>
          <w:tcPr>
            <w:tcW w:w="0" w:type="auto"/>
          </w:tcPr>
          <w:p w14:paraId="13EB1E58" w14:textId="77777777" w:rsidR="00806A73" w:rsidRDefault="00000000">
            <w:r>
              <w:t>6</w:t>
            </w:r>
          </w:p>
        </w:tc>
        <w:tc>
          <w:tcPr>
            <w:tcW w:w="0" w:type="auto"/>
          </w:tcPr>
          <w:p w14:paraId="3DF7CB65" w14:textId="77777777" w:rsidR="00806A73" w:rsidRDefault="00000000">
            <w:r>
              <w:t>88.55</w:t>
            </w:r>
          </w:p>
        </w:tc>
        <w:tc>
          <w:tcPr>
            <w:tcW w:w="0" w:type="auto"/>
          </w:tcPr>
          <w:p w14:paraId="6642A8B9" w14:textId="77777777" w:rsidR="00806A73" w:rsidRDefault="00000000">
            <w:r>
              <w:t>0.8884</w:t>
            </w:r>
          </w:p>
        </w:tc>
      </w:tr>
      <w:tr w:rsidR="00806A73" w14:paraId="0D07D866" w14:textId="77777777">
        <w:tc>
          <w:tcPr>
            <w:tcW w:w="0" w:type="auto"/>
          </w:tcPr>
          <w:p w14:paraId="581B6019" w14:textId="77777777" w:rsidR="00806A73" w:rsidRDefault="00000000">
            <w:r>
              <w:t>8</w:t>
            </w:r>
          </w:p>
        </w:tc>
        <w:tc>
          <w:tcPr>
            <w:tcW w:w="0" w:type="auto"/>
          </w:tcPr>
          <w:p w14:paraId="2D42825D" w14:textId="77777777" w:rsidR="00806A73" w:rsidRDefault="00000000">
            <w:r>
              <w:t>88.94</w:t>
            </w:r>
          </w:p>
        </w:tc>
        <w:tc>
          <w:tcPr>
            <w:tcW w:w="0" w:type="auto"/>
          </w:tcPr>
          <w:p w14:paraId="6B8FF71C" w14:textId="77777777" w:rsidR="00806A73" w:rsidRDefault="00000000">
            <w:r>
              <w:t>0.8906</w:t>
            </w:r>
          </w:p>
        </w:tc>
      </w:tr>
      <w:tr w:rsidR="00806A73" w14:paraId="13AF866D" w14:textId="77777777">
        <w:tc>
          <w:tcPr>
            <w:tcW w:w="0" w:type="auto"/>
          </w:tcPr>
          <w:p w14:paraId="010571D6" w14:textId="77777777" w:rsidR="00806A73" w:rsidRDefault="00000000">
            <w:r>
              <w:rPr>
                <w:b/>
                <w:bCs/>
              </w:rPr>
              <w:t>9</w:t>
            </w:r>
          </w:p>
        </w:tc>
        <w:tc>
          <w:tcPr>
            <w:tcW w:w="0" w:type="auto"/>
          </w:tcPr>
          <w:p w14:paraId="48ECDBBC" w14:textId="77777777" w:rsidR="00806A73" w:rsidRDefault="00000000">
            <w:r>
              <w:rPr>
                <w:b/>
                <w:bCs/>
              </w:rPr>
              <w:t>89.13</w:t>
            </w:r>
          </w:p>
        </w:tc>
        <w:tc>
          <w:tcPr>
            <w:tcW w:w="0" w:type="auto"/>
          </w:tcPr>
          <w:p w14:paraId="41B68F98" w14:textId="77777777" w:rsidR="00806A73" w:rsidRDefault="00000000">
            <w:r>
              <w:rPr>
                <w:b/>
                <w:bCs/>
              </w:rPr>
              <w:t>0.8929</w:t>
            </w:r>
            <w:r>
              <w:t xml:space="preserve"> ← Epoch tốt nhất</w:t>
            </w:r>
          </w:p>
        </w:tc>
      </w:tr>
      <w:tr w:rsidR="00806A73" w14:paraId="12451ACA" w14:textId="77777777">
        <w:tc>
          <w:tcPr>
            <w:tcW w:w="0" w:type="auto"/>
          </w:tcPr>
          <w:p w14:paraId="4FC4ACA8" w14:textId="77777777" w:rsidR="00806A73" w:rsidRDefault="00000000">
            <w:r>
              <w:t>10</w:t>
            </w:r>
          </w:p>
        </w:tc>
        <w:tc>
          <w:tcPr>
            <w:tcW w:w="0" w:type="auto"/>
          </w:tcPr>
          <w:p w14:paraId="4720978D" w14:textId="77777777" w:rsidR="00806A73" w:rsidRDefault="00000000">
            <w:r>
              <w:t>89.10</w:t>
            </w:r>
          </w:p>
        </w:tc>
        <w:tc>
          <w:tcPr>
            <w:tcW w:w="0" w:type="auto"/>
          </w:tcPr>
          <w:p w14:paraId="4862D2FD" w14:textId="77777777" w:rsidR="00806A73" w:rsidRDefault="00000000">
            <w:r>
              <w:t>0.8921</w:t>
            </w:r>
          </w:p>
        </w:tc>
      </w:tr>
    </w:tbl>
    <w:p w14:paraId="002179EC" w14:textId="77777777" w:rsidR="00806A73" w:rsidRDefault="00000000">
      <w:pPr>
        <w:pStyle w:val="BodyText"/>
      </w:pPr>
      <w:r>
        <w:rPr>
          <w:b/>
          <w:bCs/>
        </w:rPr>
        <w:lastRenderedPageBreak/>
        <w:t>Hình 4.2. Đồ thị diễn biến Accuracy và Macro F1 theo Epoch</w:t>
      </w:r>
    </w:p>
    <w:p w14:paraId="1F4F119A" w14:textId="77777777" w:rsidR="00806A73" w:rsidRDefault="00000000">
      <w:pPr>
        <w:pStyle w:val="BodyText"/>
      </w:pPr>
      <w:r>
        <w:rPr>
          <w:i/>
          <w:iCs/>
        </w:rPr>
        <w:t>(Đường Accuracy màu xanh dương, đường Macro F1 màu cam — cả hai tăng nhanh từ Epoch 1 đến 4, sau đó hội tụ dần và ổn định từ Epoch 8)</w:t>
      </w:r>
    </w:p>
    <w:p w14:paraId="376303A2" w14:textId="77777777" w:rsidR="00806A73" w:rsidRDefault="00000000">
      <w:pPr>
        <w:pStyle w:val="BodyText"/>
      </w:pPr>
      <w:r>
        <w:rPr>
          <w:i/>
          <w:iCs/>
        </w:rPr>
        <w:t>Nhận xét:</w:t>
      </w:r>
      <w:r>
        <w:t xml:space="preserve"> - Mô hình hội tụ nhanh: chỉ sau 2 Epoch đã đạt Macro F1 &gt; 0.85 — cho thấy XLM-RoBERTa đã có kiến thức ngôn ngữ tốt từ pre-training. - Tốc độ cải thiện giảm dần sau Epoch 4, đặc trưng của mô hình đã bão hòa trên tập validation. - Không xuất hiện dấu hiệu overfitting mạnh (khoảng cách giữa Train và Validation ổn định). - </w:t>
      </w:r>
      <w:r>
        <w:rPr>
          <w:b/>
          <w:bCs/>
        </w:rPr>
        <w:t>Epoch tốt nhất: Epoch 9</w:t>
      </w:r>
      <w:r>
        <w:t xml:space="preserve"> với Macro F1 = </w:t>
      </w:r>
      <w:r>
        <w:rPr>
          <w:b/>
          <w:bCs/>
        </w:rPr>
        <w:t>0.8929</w:t>
      </w:r>
      <w:r>
        <w:t xml:space="preserve"> trên tập Validation.</w:t>
      </w:r>
    </w:p>
    <w:p w14:paraId="6C8F3909" w14:textId="77777777" w:rsidR="00806A73" w:rsidRDefault="00000000">
      <w:pPr>
        <w:pStyle w:val="Heading2"/>
      </w:pPr>
      <w:bookmarkStart w:id="113" w:name="đánh-giá-trên-tập-kiểm-thử"/>
      <w:bookmarkStart w:id="114" w:name="_Toc232448798"/>
      <w:bookmarkEnd w:id="109"/>
      <w:bookmarkEnd w:id="111"/>
      <w:r>
        <w:t>4.4 Đánh giá trên tập kiểm thử</w:t>
      </w:r>
      <w:bookmarkEnd w:id="114"/>
    </w:p>
    <w:p w14:paraId="4D8C10A5" w14:textId="77777777" w:rsidR="00806A73" w:rsidRDefault="00000000">
      <w:pPr>
        <w:pStyle w:val="Heading3"/>
      </w:pPr>
      <w:bookmarkStart w:id="115" w:name="kết-quả-tổng-thể"/>
      <w:bookmarkStart w:id="116" w:name="_Toc232448799"/>
      <w:r>
        <w:t>4.4.1 Kết quả tổng thể</w:t>
      </w:r>
      <w:bookmarkEnd w:id="116"/>
    </w:p>
    <w:p w14:paraId="116765E2" w14:textId="77777777" w:rsidR="00806A73" w:rsidRDefault="00000000">
      <w:r>
        <w:rPr>
          <w:b/>
          <w:bCs/>
        </w:rPr>
        <w:t>Bảng 4.7. Kết quả tổng thể trên tập kiểm thử (Test Set, 2,613 mẫu)</w:t>
      </w:r>
    </w:p>
    <w:tbl>
      <w:tblPr>
        <w:tblW w:w="0" w:type="auto"/>
        <w:tblLook w:val="0020" w:firstRow="1" w:lastRow="0" w:firstColumn="0" w:lastColumn="0" w:noHBand="0" w:noVBand="0"/>
      </w:tblPr>
      <w:tblGrid>
        <w:gridCol w:w="2101"/>
        <w:gridCol w:w="1061"/>
      </w:tblGrid>
      <w:tr w:rsidR="00806A73" w14:paraId="6D57342E" w14:textId="77777777">
        <w:trPr>
          <w:tblHeader/>
        </w:trPr>
        <w:tc>
          <w:tcPr>
            <w:tcW w:w="0" w:type="auto"/>
          </w:tcPr>
          <w:p w14:paraId="46BC3DB5" w14:textId="77777777" w:rsidR="00806A73" w:rsidRDefault="00000000">
            <w:r>
              <w:t>Metric</w:t>
            </w:r>
          </w:p>
        </w:tc>
        <w:tc>
          <w:tcPr>
            <w:tcW w:w="0" w:type="auto"/>
          </w:tcPr>
          <w:p w14:paraId="3E9821D8" w14:textId="77777777" w:rsidR="00806A73" w:rsidRDefault="00000000">
            <w:r>
              <w:t>Giá trị</w:t>
            </w:r>
          </w:p>
        </w:tc>
      </w:tr>
      <w:tr w:rsidR="00806A73" w14:paraId="0D2E2AFA" w14:textId="77777777">
        <w:tc>
          <w:tcPr>
            <w:tcW w:w="0" w:type="auto"/>
          </w:tcPr>
          <w:p w14:paraId="4579CB50" w14:textId="77777777" w:rsidR="00806A73" w:rsidRDefault="00000000">
            <w:r>
              <w:rPr>
                <w:b/>
                <w:bCs/>
              </w:rPr>
              <w:t>Accuracy</w:t>
            </w:r>
          </w:p>
        </w:tc>
        <w:tc>
          <w:tcPr>
            <w:tcW w:w="0" w:type="auto"/>
          </w:tcPr>
          <w:p w14:paraId="6C79869D" w14:textId="77777777" w:rsidR="00806A73" w:rsidRDefault="00000000">
            <w:r>
              <w:rPr>
                <w:b/>
                <w:bCs/>
              </w:rPr>
              <w:t>89.36%</w:t>
            </w:r>
          </w:p>
        </w:tc>
      </w:tr>
      <w:tr w:rsidR="00806A73" w14:paraId="07A8D5CC" w14:textId="77777777">
        <w:tc>
          <w:tcPr>
            <w:tcW w:w="0" w:type="auto"/>
          </w:tcPr>
          <w:p w14:paraId="3F3368B3" w14:textId="77777777" w:rsidR="00806A73" w:rsidRDefault="00000000">
            <w:r>
              <w:t>Precision (Macro)</w:t>
            </w:r>
          </w:p>
        </w:tc>
        <w:tc>
          <w:tcPr>
            <w:tcW w:w="0" w:type="auto"/>
          </w:tcPr>
          <w:p w14:paraId="3244777D" w14:textId="77777777" w:rsidR="00806A73" w:rsidRDefault="00000000">
            <w:r>
              <w:t>89.82%</w:t>
            </w:r>
          </w:p>
        </w:tc>
      </w:tr>
      <w:tr w:rsidR="00806A73" w14:paraId="77FA7BED" w14:textId="77777777">
        <w:tc>
          <w:tcPr>
            <w:tcW w:w="0" w:type="auto"/>
          </w:tcPr>
          <w:p w14:paraId="731EAF59" w14:textId="77777777" w:rsidR="00806A73" w:rsidRDefault="00000000">
            <w:r>
              <w:t>Recall (Macro)</w:t>
            </w:r>
          </w:p>
        </w:tc>
        <w:tc>
          <w:tcPr>
            <w:tcW w:w="0" w:type="auto"/>
          </w:tcPr>
          <w:p w14:paraId="7B39EB08" w14:textId="77777777" w:rsidR="00806A73" w:rsidRDefault="00000000">
            <w:r>
              <w:t>89.47%</w:t>
            </w:r>
          </w:p>
        </w:tc>
      </w:tr>
      <w:tr w:rsidR="00806A73" w14:paraId="4B5883E4" w14:textId="77777777">
        <w:tc>
          <w:tcPr>
            <w:tcW w:w="0" w:type="auto"/>
          </w:tcPr>
          <w:p w14:paraId="5F713433" w14:textId="77777777" w:rsidR="00806A73" w:rsidRDefault="00000000">
            <w:r>
              <w:rPr>
                <w:b/>
                <w:bCs/>
              </w:rPr>
              <w:t>Macro F1</w:t>
            </w:r>
          </w:p>
        </w:tc>
        <w:tc>
          <w:tcPr>
            <w:tcW w:w="0" w:type="auto"/>
          </w:tcPr>
          <w:p w14:paraId="14EC612C" w14:textId="77777777" w:rsidR="00806A73" w:rsidRDefault="00000000">
            <w:r>
              <w:rPr>
                <w:b/>
                <w:bCs/>
              </w:rPr>
              <w:t>89.60%</w:t>
            </w:r>
          </w:p>
        </w:tc>
      </w:tr>
    </w:tbl>
    <w:p w14:paraId="1DC8906E" w14:textId="77777777" w:rsidR="00806A73" w:rsidRDefault="00000000">
      <w:pPr>
        <w:pStyle w:val="BodyText"/>
      </w:pPr>
      <w:r>
        <w:t xml:space="preserve">Mô hình đạt Macro F1 = </w:t>
      </w:r>
      <w:r>
        <w:rPr>
          <w:b/>
          <w:bCs/>
        </w:rPr>
        <w:t>89.60%</w:t>
      </w:r>
      <w:r>
        <w:t xml:space="preserve"> trên tập kiểm thử — vượt mục tiêu đề ra (≥ 85%) và đạt chất lượng đủ để triển khai hỗ trợ quyết định lâm sàng thực tế.</w:t>
      </w:r>
    </w:p>
    <w:p w14:paraId="32599431" w14:textId="77777777" w:rsidR="00806A73" w:rsidRDefault="00000000">
      <w:pPr>
        <w:pStyle w:val="Heading3"/>
      </w:pPr>
      <w:bookmarkStart w:id="117" w:name="kết-quả-theo-từng-nhóm-thuốc"/>
      <w:bookmarkStart w:id="118" w:name="_Toc232448800"/>
      <w:bookmarkEnd w:id="115"/>
      <w:r>
        <w:t>4.4.2 Kết quả theo từng nhóm thuốc</w:t>
      </w:r>
      <w:bookmarkEnd w:id="118"/>
    </w:p>
    <w:p w14:paraId="3196F98A" w14:textId="77777777" w:rsidR="00806A73" w:rsidRDefault="00000000">
      <w:r>
        <w:rPr>
          <w:b/>
          <w:bCs/>
        </w:rPr>
        <w:t>Bảng 4.8. F1-score theo từng nhóm thuốc</w:t>
      </w:r>
    </w:p>
    <w:tbl>
      <w:tblPr>
        <w:tblW w:w="0" w:type="auto"/>
        <w:tblLook w:val="0020" w:firstRow="1" w:lastRow="0" w:firstColumn="0" w:lastColumn="0" w:noHBand="0" w:noVBand="0"/>
      </w:tblPr>
      <w:tblGrid>
        <w:gridCol w:w="1853"/>
        <w:gridCol w:w="1126"/>
        <w:gridCol w:w="1588"/>
      </w:tblGrid>
      <w:tr w:rsidR="00806A73" w14:paraId="189394C7" w14:textId="77777777">
        <w:trPr>
          <w:tblHeader/>
        </w:trPr>
        <w:tc>
          <w:tcPr>
            <w:tcW w:w="0" w:type="auto"/>
          </w:tcPr>
          <w:p w14:paraId="07EFDF87" w14:textId="77777777" w:rsidR="00806A73" w:rsidRDefault="00000000">
            <w:r>
              <w:t>Nhóm thuốc</w:t>
            </w:r>
          </w:p>
        </w:tc>
        <w:tc>
          <w:tcPr>
            <w:tcW w:w="0" w:type="auto"/>
          </w:tcPr>
          <w:p w14:paraId="185F00F5" w14:textId="77777777" w:rsidR="00806A73" w:rsidRDefault="00000000">
            <w:r>
              <w:t>F1-score</w:t>
            </w:r>
          </w:p>
        </w:tc>
        <w:tc>
          <w:tcPr>
            <w:tcW w:w="0" w:type="auto"/>
          </w:tcPr>
          <w:p w14:paraId="0FB4725A" w14:textId="77777777" w:rsidR="00806A73" w:rsidRDefault="00000000">
            <w:r>
              <w:t>Mức độ</w:t>
            </w:r>
          </w:p>
        </w:tc>
      </w:tr>
      <w:tr w:rsidR="00806A73" w14:paraId="32232E00" w14:textId="77777777">
        <w:tc>
          <w:tcPr>
            <w:tcW w:w="0" w:type="auto"/>
          </w:tcPr>
          <w:p w14:paraId="70BF64F7" w14:textId="77777777" w:rsidR="00806A73" w:rsidRDefault="00000000">
            <w:r>
              <w:t>Chuyển hóa</w:t>
            </w:r>
          </w:p>
        </w:tc>
        <w:tc>
          <w:tcPr>
            <w:tcW w:w="0" w:type="auto"/>
          </w:tcPr>
          <w:p w14:paraId="79914D4A" w14:textId="77777777" w:rsidR="00806A73" w:rsidRDefault="00000000">
            <w:r>
              <w:rPr>
                <w:b/>
                <w:bCs/>
              </w:rPr>
              <w:t>0.94</w:t>
            </w:r>
          </w:p>
        </w:tc>
        <w:tc>
          <w:tcPr>
            <w:tcW w:w="0" w:type="auto"/>
          </w:tcPr>
          <w:p w14:paraId="564F0FEF" w14:textId="77777777" w:rsidR="00806A73" w:rsidRDefault="00000000">
            <w:r>
              <w:t>Xuất sắc</w:t>
            </w:r>
          </w:p>
        </w:tc>
      </w:tr>
      <w:tr w:rsidR="00806A73" w14:paraId="4F265314" w14:textId="77777777">
        <w:tc>
          <w:tcPr>
            <w:tcW w:w="0" w:type="auto"/>
          </w:tcPr>
          <w:p w14:paraId="0AA8783D" w14:textId="77777777" w:rsidR="00806A73" w:rsidRDefault="00000000">
            <w:r>
              <w:t>Tiêu hóa</w:t>
            </w:r>
          </w:p>
        </w:tc>
        <w:tc>
          <w:tcPr>
            <w:tcW w:w="0" w:type="auto"/>
          </w:tcPr>
          <w:p w14:paraId="7C198583" w14:textId="77777777" w:rsidR="00806A73" w:rsidRDefault="00000000">
            <w:r>
              <w:rPr>
                <w:b/>
                <w:bCs/>
              </w:rPr>
              <w:t>0.93</w:t>
            </w:r>
          </w:p>
        </w:tc>
        <w:tc>
          <w:tcPr>
            <w:tcW w:w="0" w:type="auto"/>
          </w:tcPr>
          <w:p w14:paraId="7A23EC1F" w14:textId="77777777" w:rsidR="00806A73" w:rsidRDefault="00000000">
            <w:r>
              <w:t>Xuất sắc</w:t>
            </w:r>
          </w:p>
        </w:tc>
      </w:tr>
      <w:tr w:rsidR="00806A73" w14:paraId="4CEB8B35" w14:textId="77777777">
        <w:tc>
          <w:tcPr>
            <w:tcW w:w="0" w:type="auto"/>
          </w:tcPr>
          <w:p w14:paraId="0C4DFCD0" w14:textId="77777777" w:rsidR="00806A73" w:rsidRDefault="00000000">
            <w:r>
              <w:t>Nội tiết</w:t>
            </w:r>
          </w:p>
        </w:tc>
        <w:tc>
          <w:tcPr>
            <w:tcW w:w="0" w:type="auto"/>
          </w:tcPr>
          <w:p w14:paraId="26E8632C" w14:textId="77777777" w:rsidR="00806A73" w:rsidRDefault="00000000">
            <w:r>
              <w:rPr>
                <w:b/>
                <w:bCs/>
              </w:rPr>
              <w:t>0.93</w:t>
            </w:r>
          </w:p>
        </w:tc>
        <w:tc>
          <w:tcPr>
            <w:tcW w:w="0" w:type="auto"/>
          </w:tcPr>
          <w:p w14:paraId="3C315DE2" w14:textId="77777777" w:rsidR="00806A73" w:rsidRDefault="00000000">
            <w:r>
              <w:t>Xuất sắc</w:t>
            </w:r>
          </w:p>
        </w:tc>
      </w:tr>
      <w:tr w:rsidR="00806A73" w14:paraId="682CE2FF" w14:textId="77777777">
        <w:tc>
          <w:tcPr>
            <w:tcW w:w="0" w:type="auto"/>
          </w:tcPr>
          <w:p w14:paraId="03483D82" w14:textId="77777777" w:rsidR="00806A73" w:rsidRDefault="00000000">
            <w:r>
              <w:t>Hô hấp</w:t>
            </w:r>
          </w:p>
        </w:tc>
        <w:tc>
          <w:tcPr>
            <w:tcW w:w="0" w:type="auto"/>
          </w:tcPr>
          <w:p w14:paraId="056C621F" w14:textId="77777777" w:rsidR="00806A73" w:rsidRDefault="00000000">
            <w:r>
              <w:t>0.92</w:t>
            </w:r>
          </w:p>
        </w:tc>
        <w:tc>
          <w:tcPr>
            <w:tcW w:w="0" w:type="auto"/>
          </w:tcPr>
          <w:p w14:paraId="29FCF417" w14:textId="77777777" w:rsidR="00806A73" w:rsidRDefault="00000000">
            <w:r>
              <w:t>Tốt</w:t>
            </w:r>
          </w:p>
        </w:tc>
      </w:tr>
      <w:tr w:rsidR="00806A73" w14:paraId="290D18A0" w14:textId="77777777">
        <w:tc>
          <w:tcPr>
            <w:tcW w:w="0" w:type="auto"/>
          </w:tcPr>
          <w:p w14:paraId="1D0D3AA0" w14:textId="77777777" w:rsidR="00806A73" w:rsidRDefault="00000000">
            <w:r>
              <w:lastRenderedPageBreak/>
              <w:t>Cơ xương khớp</w:t>
            </w:r>
          </w:p>
        </w:tc>
        <w:tc>
          <w:tcPr>
            <w:tcW w:w="0" w:type="auto"/>
          </w:tcPr>
          <w:p w14:paraId="1F8ED02A" w14:textId="77777777" w:rsidR="00806A73" w:rsidRDefault="00000000">
            <w:r>
              <w:t>0.92</w:t>
            </w:r>
          </w:p>
        </w:tc>
        <w:tc>
          <w:tcPr>
            <w:tcW w:w="0" w:type="auto"/>
          </w:tcPr>
          <w:p w14:paraId="44D48C09" w14:textId="77777777" w:rsidR="00806A73" w:rsidRDefault="00000000">
            <w:r>
              <w:t>Tốt</w:t>
            </w:r>
          </w:p>
        </w:tc>
      </w:tr>
      <w:tr w:rsidR="00806A73" w14:paraId="405CC06C" w14:textId="77777777">
        <w:tc>
          <w:tcPr>
            <w:tcW w:w="0" w:type="auto"/>
          </w:tcPr>
          <w:p w14:paraId="7676866B" w14:textId="77777777" w:rsidR="00806A73" w:rsidRDefault="00000000">
            <w:r>
              <w:t>Dị ứng</w:t>
            </w:r>
          </w:p>
        </w:tc>
        <w:tc>
          <w:tcPr>
            <w:tcW w:w="0" w:type="auto"/>
          </w:tcPr>
          <w:p w14:paraId="3C0F9DF9" w14:textId="77777777" w:rsidR="00806A73" w:rsidRDefault="00000000">
            <w:r>
              <w:t>0.91</w:t>
            </w:r>
          </w:p>
        </w:tc>
        <w:tc>
          <w:tcPr>
            <w:tcW w:w="0" w:type="auto"/>
          </w:tcPr>
          <w:p w14:paraId="3E2C30E6" w14:textId="77777777" w:rsidR="00806A73" w:rsidRDefault="00000000">
            <w:r>
              <w:t>Tốt</w:t>
            </w:r>
          </w:p>
        </w:tc>
      </w:tr>
      <w:tr w:rsidR="00806A73" w14:paraId="7ED2E55B" w14:textId="77777777">
        <w:tc>
          <w:tcPr>
            <w:tcW w:w="0" w:type="auto"/>
          </w:tcPr>
          <w:p w14:paraId="414EB30B" w14:textId="77777777" w:rsidR="00806A73" w:rsidRDefault="00000000">
            <w:r>
              <w:t>Huyết học</w:t>
            </w:r>
          </w:p>
        </w:tc>
        <w:tc>
          <w:tcPr>
            <w:tcW w:w="0" w:type="auto"/>
          </w:tcPr>
          <w:p w14:paraId="0337959A" w14:textId="77777777" w:rsidR="00806A73" w:rsidRDefault="00000000">
            <w:r>
              <w:t>0.91</w:t>
            </w:r>
          </w:p>
        </w:tc>
        <w:tc>
          <w:tcPr>
            <w:tcW w:w="0" w:type="auto"/>
          </w:tcPr>
          <w:p w14:paraId="0672D7F1" w14:textId="77777777" w:rsidR="00806A73" w:rsidRDefault="00000000">
            <w:r>
              <w:t>Tốt</w:t>
            </w:r>
          </w:p>
        </w:tc>
      </w:tr>
      <w:tr w:rsidR="00806A73" w14:paraId="3D42E1BD" w14:textId="77777777">
        <w:tc>
          <w:tcPr>
            <w:tcW w:w="0" w:type="auto"/>
          </w:tcPr>
          <w:p w14:paraId="7BB5DCB7" w14:textId="77777777" w:rsidR="00806A73" w:rsidRDefault="00000000">
            <w:r>
              <w:t>Da liễu</w:t>
            </w:r>
          </w:p>
        </w:tc>
        <w:tc>
          <w:tcPr>
            <w:tcW w:w="0" w:type="auto"/>
          </w:tcPr>
          <w:p w14:paraId="0AE1558A" w14:textId="77777777" w:rsidR="00806A73" w:rsidRDefault="00000000">
            <w:r>
              <w:t>0.89</w:t>
            </w:r>
          </w:p>
        </w:tc>
        <w:tc>
          <w:tcPr>
            <w:tcW w:w="0" w:type="auto"/>
          </w:tcPr>
          <w:p w14:paraId="019B48C2" w14:textId="77777777" w:rsidR="00806A73" w:rsidRDefault="00000000">
            <w:r>
              <w:t>Tốt</w:t>
            </w:r>
          </w:p>
        </w:tc>
      </w:tr>
      <w:tr w:rsidR="00806A73" w14:paraId="59E1E72D" w14:textId="77777777">
        <w:tc>
          <w:tcPr>
            <w:tcW w:w="0" w:type="auto"/>
          </w:tcPr>
          <w:p w14:paraId="49DAF065" w14:textId="77777777" w:rsidR="00806A73" w:rsidRDefault="00000000">
            <w:r>
              <w:t>Thần kinh</w:t>
            </w:r>
          </w:p>
        </w:tc>
        <w:tc>
          <w:tcPr>
            <w:tcW w:w="0" w:type="auto"/>
          </w:tcPr>
          <w:p w14:paraId="6F4524BC" w14:textId="77777777" w:rsidR="00806A73" w:rsidRDefault="00000000">
            <w:r>
              <w:t>0.88</w:t>
            </w:r>
          </w:p>
        </w:tc>
        <w:tc>
          <w:tcPr>
            <w:tcW w:w="0" w:type="auto"/>
          </w:tcPr>
          <w:p w14:paraId="4A9F3C87" w14:textId="77777777" w:rsidR="00806A73" w:rsidRDefault="00000000">
            <w:r>
              <w:t>Tốt</w:t>
            </w:r>
          </w:p>
        </w:tc>
      </w:tr>
      <w:tr w:rsidR="00806A73" w14:paraId="4D3E8033" w14:textId="77777777">
        <w:tc>
          <w:tcPr>
            <w:tcW w:w="0" w:type="auto"/>
          </w:tcPr>
          <w:p w14:paraId="4A6E84E9" w14:textId="77777777" w:rsidR="00806A73" w:rsidRDefault="00000000">
            <w:r>
              <w:t>Giảm đau</w:t>
            </w:r>
          </w:p>
        </w:tc>
        <w:tc>
          <w:tcPr>
            <w:tcW w:w="0" w:type="auto"/>
          </w:tcPr>
          <w:p w14:paraId="0CEDB723" w14:textId="77777777" w:rsidR="00806A73" w:rsidRDefault="00000000">
            <w:r>
              <w:t>0.87</w:t>
            </w:r>
          </w:p>
        </w:tc>
        <w:tc>
          <w:tcPr>
            <w:tcW w:w="0" w:type="auto"/>
          </w:tcPr>
          <w:p w14:paraId="1697810D" w14:textId="77777777" w:rsidR="00806A73" w:rsidRDefault="00000000">
            <w:r>
              <w:t>Khá</w:t>
            </w:r>
          </w:p>
        </w:tc>
      </w:tr>
      <w:tr w:rsidR="00806A73" w14:paraId="15E82973" w14:textId="77777777">
        <w:tc>
          <w:tcPr>
            <w:tcW w:w="0" w:type="auto"/>
          </w:tcPr>
          <w:p w14:paraId="71C9125F" w14:textId="77777777" w:rsidR="00806A73" w:rsidRDefault="00000000">
            <w:r>
              <w:t>Tim mạch</w:t>
            </w:r>
          </w:p>
        </w:tc>
        <w:tc>
          <w:tcPr>
            <w:tcW w:w="0" w:type="auto"/>
          </w:tcPr>
          <w:p w14:paraId="49D2AB4A" w14:textId="77777777" w:rsidR="00806A73" w:rsidRDefault="00000000">
            <w:r>
              <w:t>0.87</w:t>
            </w:r>
          </w:p>
        </w:tc>
        <w:tc>
          <w:tcPr>
            <w:tcW w:w="0" w:type="auto"/>
          </w:tcPr>
          <w:p w14:paraId="32021B90" w14:textId="77777777" w:rsidR="00806A73" w:rsidRDefault="00000000">
            <w:r>
              <w:t>Khá</w:t>
            </w:r>
          </w:p>
        </w:tc>
      </w:tr>
      <w:tr w:rsidR="00806A73" w14:paraId="04ABAA7F" w14:textId="77777777">
        <w:tc>
          <w:tcPr>
            <w:tcW w:w="0" w:type="auto"/>
          </w:tcPr>
          <w:p w14:paraId="068AD4DB" w14:textId="77777777" w:rsidR="00806A73" w:rsidRDefault="00000000">
            <w:r>
              <w:t>Chống viêm</w:t>
            </w:r>
          </w:p>
        </w:tc>
        <w:tc>
          <w:tcPr>
            <w:tcW w:w="0" w:type="auto"/>
          </w:tcPr>
          <w:p w14:paraId="17149241" w14:textId="77777777" w:rsidR="00806A73" w:rsidRDefault="00000000">
            <w:r>
              <w:t>0.86</w:t>
            </w:r>
          </w:p>
        </w:tc>
        <w:tc>
          <w:tcPr>
            <w:tcW w:w="0" w:type="auto"/>
          </w:tcPr>
          <w:p w14:paraId="0B3B800A" w14:textId="77777777" w:rsidR="00806A73" w:rsidRDefault="00000000">
            <w:r>
              <w:t>Khá</w:t>
            </w:r>
          </w:p>
        </w:tc>
      </w:tr>
      <w:tr w:rsidR="00806A73" w14:paraId="1CD10D20" w14:textId="77777777">
        <w:tc>
          <w:tcPr>
            <w:tcW w:w="0" w:type="auto"/>
          </w:tcPr>
          <w:p w14:paraId="48B879B7" w14:textId="77777777" w:rsidR="00806A73" w:rsidRDefault="00000000">
            <w:r>
              <w:t>Kháng sinh</w:t>
            </w:r>
          </w:p>
        </w:tc>
        <w:tc>
          <w:tcPr>
            <w:tcW w:w="0" w:type="auto"/>
          </w:tcPr>
          <w:p w14:paraId="6822486E" w14:textId="77777777" w:rsidR="00806A73" w:rsidRDefault="00000000">
            <w:r>
              <w:rPr>
                <w:b/>
                <w:bCs/>
              </w:rPr>
              <w:t>0.83</w:t>
            </w:r>
          </w:p>
        </w:tc>
        <w:tc>
          <w:tcPr>
            <w:tcW w:w="0" w:type="auto"/>
          </w:tcPr>
          <w:p w14:paraId="064193D5" w14:textId="77777777" w:rsidR="00806A73" w:rsidRDefault="00000000">
            <w:r>
              <w:t>Cần cải thiện</w:t>
            </w:r>
          </w:p>
        </w:tc>
      </w:tr>
    </w:tbl>
    <w:p w14:paraId="1AF147B0" w14:textId="77777777" w:rsidR="00806A73" w:rsidRDefault="00000000">
      <w:pPr>
        <w:pStyle w:val="BodyText"/>
      </w:pPr>
      <w:r>
        <w:rPr>
          <w:b/>
          <w:bCs/>
        </w:rPr>
        <w:t>Hình 4.3. Biểu đồ F1-score theo từng nhóm thuốc</w:t>
      </w:r>
    </w:p>
    <w:p w14:paraId="3557F438" w14:textId="77777777" w:rsidR="00806A73" w:rsidRDefault="00000000">
      <w:pPr>
        <w:pStyle w:val="BodyText"/>
      </w:pPr>
      <w:r>
        <w:rPr>
          <w:i/>
          <w:iCs/>
        </w:rPr>
        <w:t>(Biểu đồ cột ngang, sắp xếp từ cao đến thấp — các nhóm trên 0.90 màu xanh lá, nhóm 0.85–0.90 màu vàng, nhóm dưới 0.85 màu cam)</w:t>
      </w:r>
    </w:p>
    <w:p w14:paraId="0A40D48D" w14:textId="77777777" w:rsidR="00806A73" w:rsidRDefault="00000000">
      <w:pPr>
        <w:pStyle w:val="BodyText"/>
      </w:pPr>
      <w:r>
        <w:rPr>
          <w:b/>
          <w:bCs/>
        </w:rPr>
        <w:t>Nhóm dự đoán tốt nhất:</w:t>
      </w:r>
      <w:r>
        <w:t xml:space="preserve"> - Chuyển hóa (0.94): Đặc trưng bệnh lý rõ ràng (thiếu vitamin, rối loạn điện giải). - Tiêu hóa (0.93): Từ khóa đặc trưng cao (đau dạ dày, ợ chua, buồn nôn). - Nội tiết (0.93): Bệnh lý đặc thù (tiểu đường, tuyến giáp, nội tiết tố).</w:t>
      </w:r>
    </w:p>
    <w:p w14:paraId="7426CE48" w14:textId="77777777" w:rsidR="00806A73" w:rsidRDefault="00000000">
      <w:pPr>
        <w:pStyle w:val="BodyText"/>
      </w:pPr>
      <w:r>
        <w:rPr>
          <w:b/>
          <w:bCs/>
        </w:rPr>
        <w:t>Nhóm khó nhất:</w:t>
      </w:r>
      <w:r>
        <w:t xml:space="preserve"> - Kháng sinh (0.83): Triệu chứng nhiễm khuẩn (sốt, đau, viêm) chồng lấn với nhiều nhóm. - Chống viêm (0.86): Mô tả bệnh lý viêm không đặc thù, dễ nhầm với Kháng sinh và Hô hấp.</w:t>
      </w:r>
    </w:p>
    <w:p w14:paraId="0FC48EAE" w14:textId="77777777" w:rsidR="00806A73" w:rsidRDefault="00000000">
      <w:pPr>
        <w:pStyle w:val="Heading3"/>
      </w:pPr>
      <w:bookmarkStart w:id="119" w:name="đánh-giá-theo-nguồn-dữ-liệu"/>
      <w:bookmarkStart w:id="120" w:name="_Toc232448801"/>
      <w:bookmarkEnd w:id="117"/>
      <w:r>
        <w:t>4.4.3 Đánh giá theo nguồn dữ liệu</w:t>
      </w:r>
      <w:bookmarkEnd w:id="120"/>
    </w:p>
    <w:p w14:paraId="02A259B2" w14:textId="77777777" w:rsidR="00806A73" w:rsidRDefault="00000000">
      <w:r>
        <w:rPr>
          <w:b/>
          <w:bCs/>
        </w:rPr>
        <w:t>Bảng 4.9. Accuracy theo nguồn dữ liệu</w:t>
      </w:r>
    </w:p>
    <w:tbl>
      <w:tblPr>
        <w:tblW w:w="0" w:type="auto"/>
        <w:tblLook w:val="0020" w:firstRow="1" w:lastRow="0" w:firstColumn="0" w:lastColumn="0" w:noHBand="0" w:noVBand="0"/>
      </w:tblPr>
      <w:tblGrid>
        <w:gridCol w:w="3332"/>
        <w:gridCol w:w="1212"/>
      </w:tblGrid>
      <w:tr w:rsidR="00806A73" w14:paraId="5CE619EE" w14:textId="77777777">
        <w:trPr>
          <w:tblHeader/>
        </w:trPr>
        <w:tc>
          <w:tcPr>
            <w:tcW w:w="0" w:type="auto"/>
          </w:tcPr>
          <w:p w14:paraId="2957A2C9" w14:textId="77777777" w:rsidR="00806A73" w:rsidRDefault="00000000">
            <w:r>
              <w:t>Nguồn dữ liệu</w:t>
            </w:r>
          </w:p>
        </w:tc>
        <w:tc>
          <w:tcPr>
            <w:tcW w:w="0" w:type="auto"/>
          </w:tcPr>
          <w:p w14:paraId="220CB770" w14:textId="77777777" w:rsidR="00806A73" w:rsidRDefault="00000000">
            <w:r>
              <w:t>Accuracy</w:t>
            </w:r>
          </w:p>
        </w:tc>
      </w:tr>
      <w:tr w:rsidR="00806A73" w14:paraId="79B33D81" w14:textId="77777777">
        <w:tc>
          <w:tcPr>
            <w:tcW w:w="0" w:type="auto"/>
          </w:tcPr>
          <w:p w14:paraId="027D9BED" w14:textId="77777777" w:rsidR="00806A73" w:rsidRDefault="00000000">
            <w:r>
              <w:t>OpenFDA Drug Labeling</w:t>
            </w:r>
          </w:p>
        </w:tc>
        <w:tc>
          <w:tcPr>
            <w:tcW w:w="0" w:type="auto"/>
          </w:tcPr>
          <w:p w14:paraId="27D38C1F" w14:textId="77777777" w:rsidR="00806A73" w:rsidRDefault="00000000">
            <w:r>
              <w:rPr>
                <w:b/>
                <w:bCs/>
              </w:rPr>
              <w:t>96.9%</w:t>
            </w:r>
          </w:p>
        </w:tc>
      </w:tr>
      <w:tr w:rsidR="00806A73" w14:paraId="4BFF4F44" w14:textId="77777777">
        <w:tc>
          <w:tcPr>
            <w:tcW w:w="0" w:type="auto"/>
          </w:tcPr>
          <w:p w14:paraId="6C4B7034" w14:textId="77777777" w:rsidR="00806A73" w:rsidRDefault="00000000">
            <w:r>
              <w:t>Dữ liệu tiếng Việt (HoangHa)</w:t>
            </w:r>
          </w:p>
        </w:tc>
        <w:tc>
          <w:tcPr>
            <w:tcW w:w="0" w:type="auto"/>
          </w:tcPr>
          <w:p w14:paraId="251C5BED" w14:textId="77777777" w:rsidR="00806A73" w:rsidRDefault="00000000">
            <w:r>
              <w:rPr>
                <w:b/>
                <w:bCs/>
              </w:rPr>
              <w:t>94.4%</w:t>
            </w:r>
          </w:p>
        </w:tc>
      </w:tr>
      <w:tr w:rsidR="00806A73" w14:paraId="4F09CBFE" w14:textId="77777777">
        <w:tc>
          <w:tcPr>
            <w:tcW w:w="0" w:type="auto"/>
          </w:tcPr>
          <w:p w14:paraId="1C90B813" w14:textId="77777777" w:rsidR="00806A73" w:rsidRDefault="00000000">
            <w:r>
              <w:t>Dataset CSV (Kaggle)</w:t>
            </w:r>
          </w:p>
        </w:tc>
        <w:tc>
          <w:tcPr>
            <w:tcW w:w="0" w:type="auto"/>
          </w:tcPr>
          <w:p w14:paraId="76F2789B" w14:textId="77777777" w:rsidR="00806A73" w:rsidRDefault="00000000">
            <w:r>
              <w:rPr>
                <w:b/>
                <w:bCs/>
              </w:rPr>
              <w:t>80.0%</w:t>
            </w:r>
          </w:p>
        </w:tc>
      </w:tr>
    </w:tbl>
    <w:p w14:paraId="45E3A883" w14:textId="77777777" w:rsidR="00806A73" w:rsidRDefault="00000000">
      <w:pPr>
        <w:pStyle w:val="BodyText"/>
      </w:pPr>
      <w:r>
        <w:rPr>
          <w:i/>
          <w:iCs/>
        </w:rPr>
        <w:lastRenderedPageBreak/>
        <w:t>Nhận xét:</w:t>
      </w:r>
      <w:r>
        <w:t xml:space="preserve"> OpenFDA đạt accuracy cao nhất vì nhãn được kiểm duyệt chặt chẽ bởi FDA và mô tả bệnh lý rất chuẩn mực. Dữ liệu tiếng Việt đạt 94.4% dù nhãn được gán bằng luật từ khóa — chứng tỏ XLM-RoBERTa tổng quát hóa tốt sang tiếng Việt. Dataset CSV gồm nhiều review tự do của bệnh nhân với văn phong đa dạng nên khó phân loại hơn.</w:t>
      </w:r>
    </w:p>
    <w:p w14:paraId="49C4903E" w14:textId="77777777" w:rsidR="00806A73" w:rsidRDefault="00000000">
      <w:pPr>
        <w:pStyle w:val="Heading3"/>
      </w:pPr>
      <w:bookmarkStart w:id="121" w:name="đánh-giá-theo-ngôn-ngữ"/>
      <w:bookmarkStart w:id="122" w:name="_Toc232448802"/>
      <w:bookmarkEnd w:id="119"/>
      <w:r>
        <w:t>4.4.4 Đánh giá theo ngôn ngữ</w:t>
      </w:r>
      <w:bookmarkEnd w:id="122"/>
    </w:p>
    <w:p w14:paraId="14DE6E85" w14:textId="77777777" w:rsidR="00806A73" w:rsidRDefault="00000000">
      <w:r>
        <w:rPr>
          <w:b/>
          <w:bCs/>
        </w:rPr>
        <w:t>Bảng 4.10. Accuracy theo ngôn ngữ</w:t>
      </w:r>
    </w:p>
    <w:tbl>
      <w:tblPr>
        <w:tblW w:w="0" w:type="auto"/>
        <w:tblLook w:val="0020" w:firstRow="1" w:lastRow="0" w:firstColumn="0" w:lastColumn="0" w:noHBand="0" w:noVBand="0"/>
      </w:tblPr>
      <w:tblGrid>
        <w:gridCol w:w="1336"/>
        <w:gridCol w:w="1212"/>
      </w:tblGrid>
      <w:tr w:rsidR="00806A73" w14:paraId="4CD4B99A" w14:textId="77777777">
        <w:trPr>
          <w:tblHeader/>
        </w:trPr>
        <w:tc>
          <w:tcPr>
            <w:tcW w:w="0" w:type="auto"/>
          </w:tcPr>
          <w:p w14:paraId="3442AF8C" w14:textId="77777777" w:rsidR="00806A73" w:rsidRDefault="00000000">
            <w:r>
              <w:t>Ngôn ngữ</w:t>
            </w:r>
          </w:p>
        </w:tc>
        <w:tc>
          <w:tcPr>
            <w:tcW w:w="0" w:type="auto"/>
          </w:tcPr>
          <w:p w14:paraId="7D554F6B" w14:textId="77777777" w:rsidR="00806A73" w:rsidRDefault="00000000">
            <w:r>
              <w:t>Accuracy</w:t>
            </w:r>
          </w:p>
        </w:tc>
      </w:tr>
      <w:tr w:rsidR="00806A73" w14:paraId="60A33D0F" w14:textId="77777777">
        <w:tc>
          <w:tcPr>
            <w:tcW w:w="0" w:type="auto"/>
          </w:tcPr>
          <w:p w14:paraId="17E11AFF" w14:textId="77777777" w:rsidR="00806A73" w:rsidRDefault="00000000">
            <w:r>
              <w:t>Tiếng Việt</w:t>
            </w:r>
          </w:p>
        </w:tc>
        <w:tc>
          <w:tcPr>
            <w:tcW w:w="0" w:type="auto"/>
          </w:tcPr>
          <w:p w14:paraId="31D55824" w14:textId="77777777" w:rsidR="00806A73" w:rsidRDefault="00000000">
            <w:r>
              <w:rPr>
                <w:b/>
                <w:bCs/>
              </w:rPr>
              <w:t>94.4%</w:t>
            </w:r>
          </w:p>
        </w:tc>
      </w:tr>
      <w:tr w:rsidR="00806A73" w14:paraId="126796E5" w14:textId="77777777">
        <w:tc>
          <w:tcPr>
            <w:tcW w:w="0" w:type="auto"/>
          </w:tcPr>
          <w:p w14:paraId="716A5C6F" w14:textId="77777777" w:rsidR="00806A73" w:rsidRDefault="00000000">
            <w:r>
              <w:t>Tiếng Anh</w:t>
            </w:r>
          </w:p>
        </w:tc>
        <w:tc>
          <w:tcPr>
            <w:tcW w:w="0" w:type="auto"/>
          </w:tcPr>
          <w:p w14:paraId="1869156C" w14:textId="77777777" w:rsidR="00806A73" w:rsidRDefault="00000000">
            <w:r>
              <w:rPr>
                <w:b/>
                <w:bCs/>
              </w:rPr>
              <w:t>86.5%</w:t>
            </w:r>
          </w:p>
        </w:tc>
      </w:tr>
    </w:tbl>
    <w:p w14:paraId="2B148DAF" w14:textId="77777777" w:rsidR="00806A73" w:rsidRDefault="00000000">
      <w:pPr>
        <w:pStyle w:val="BodyText"/>
      </w:pPr>
      <w:r>
        <w:rPr>
          <w:i/>
          <w:iCs/>
        </w:rPr>
        <w:t>Nhận xét:</w:t>
      </w:r>
      <w:r>
        <w:t xml:space="preserve"> Kết quả tiếng Việt (94.4%) cao hơn tiếng Anh (86.5%) vì bộ từ khóa y tế tiếng Việt được thiết kế có chủ đích với đặc trưng bệnh lý rõ ràng, trong khi dữ liệu tiếng Anh chứa nhiều review tự do với văn phong đa dạng và nhiễu hơn.</w:t>
      </w:r>
    </w:p>
    <w:p w14:paraId="4E8C38C8" w14:textId="77777777" w:rsidR="00806A73" w:rsidRDefault="00000000">
      <w:pPr>
        <w:pStyle w:val="Heading2"/>
      </w:pPr>
      <w:bookmarkStart w:id="123" w:name="kết-quả-xai"/>
      <w:bookmarkStart w:id="124" w:name="_Toc232448803"/>
      <w:bookmarkEnd w:id="113"/>
      <w:bookmarkEnd w:id="121"/>
      <w:r>
        <w:t>4.5 Kết quả XAI</w:t>
      </w:r>
      <w:bookmarkEnd w:id="124"/>
    </w:p>
    <w:p w14:paraId="746B320F" w14:textId="77777777" w:rsidR="00806A73" w:rsidRDefault="00000000">
      <w:pPr>
        <w:pStyle w:val="Heading3"/>
      </w:pPr>
      <w:bookmarkStart w:id="125" w:name="ví-dụ-minh-họa-kết-quả-xai"/>
      <w:bookmarkStart w:id="126" w:name="_Toc232448804"/>
      <w:r>
        <w:t>4.5.1 Ví dụ minh họa kết quả XAI</w:t>
      </w:r>
      <w:bookmarkEnd w:id="126"/>
    </w:p>
    <w:p w14:paraId="4F6C6EBF" w14:textId="77777777" w:rsidR="00806A73" w:rsidRDefault="00000000">
      <w:r>
        <w:rPr>
          <w:b/>
          <w:bCs/>
        </w:rPr>
        <w:t>Ví dụ đầu vào:</w:t>
      </w:r>
    </w:p>
    <w:p w14:paraId="0DE174A0" w14:textId="77777777" w:rsidR="00806A73" w:rsidRDefault="00000000">
      <w:pPr>
        <w:pStyle w:val="BodyText"/>
      </w:pPr>
      <w:r>
        <w:rPr>
          <w:i/>
          <w:iCs/>
        </w:rPr>
        <w:t>“Bệnh nhân tăng huyết áp 160/95, chóng mặt, nhức đầu”</w:t>
      </w:r>
    </w:p>
    <w:p w14:paraId="1D43CC6F" w14:textId="77777777" w:rsidR="00806A73" w:rsidRDefault="00000000">
      <w:pPr>
        <w:pStyle w:val="BodyText"/>
      </w:pPr>
      <w:r>
        <w:rPr>
          <w:b/>
          <w:bCs/>
        </w:rPr>
        <w:t>Kết quả dự đoán:</w:t>
      </w:r>
    </w:p>
    <w:tbl>
      <w:tblPr>
        <w:tblW w:w="0" w:type="auto"/>
        <w:tblLook w:val="0020" w:firstRow="1" w:lastRow="0" w:firstColumn="0" w:lastColumn="0" w:noHBand="0" w:noVBand="0"/>
      </w:tblPr>
      <w:tblGrid>
        <w:gridCol w:w="1509"/>
        <w:gridCol w:w="1119"/>
      </w:tblGrid>
      <w:tr w:rsidR="00806A73" w14:paraId="7A9D059D" w14:textId="77777777">
        <w:trPr>
          <w:tblHeader/>
        </w:trPr>
        <w:tc>
          <w:tcPr>
            <w:tcW w:w="0" w:type="auto"/>
          </w:tcPr>
          <w:p w14:paraId="4D067B8A" w14:textId="77777777" w:rsidR="00806A73" w:rsidRDefault="00000000">
            <w:r>
              <w:t>Nhóm thuốc</w:t>
            </w:r>
          </w:p>
        </w:tc>
        <w:tc>
          <w:tcPr>
            <w:tcW w:w="0" w:type="auto"/>
          </w:tcPr>
          <w:p w14:paraId="0CBE4656" w14:textId="77777777" w:rsidR="00806A73" w:rsidRDefault="00000000">
            <w:r>
              <w:t>Xác suất</w:t>
            </w:r>
          </w:p>
        </w:tc>
      </w:tr>
      <w:tr w:rsidR="00806A73" w14:paraId="122F9572" w14:textId="77777777">
        <w:tc>
          <w:tcPr>
            <w:tcW w:w="0" w:type="auto"/>
          </w:tcPr>
          <w:p w14:paraId="74ED56F6" w14:textId="77777777" w:rsidR="00806A73" w:rsidRDefault="00000000">
            <w:r>
              <w:rPr>
                <w:b/>
                <w:bCs/>
              </w:rPr>
              <w:t>Tim mạch</w:t>
            </w:r>
          </w:p>
        </w:tc>
        <w:tc>
          <w:tcPr>
            <w:tcW w:w="0" w:type="auto"/>
          </w:tcPr>
          <w:p w14:paraId="502E102E" w14:textId="77777777" w:rsidR="00806A73" w:rsidRDefault="00000000">
            <w:r>
              <w:rPr>
                <w:b/>
                <w:bCs/>
              </w:rPr>
              <w:t>92.2%</w:t>
            </w:r>
          </w:p>
        </w:tc>
      </w:tr>
      <w:tr w:rsidR="00806A73" w14:paraId="221CFF03" w14:textId="77777777">
        <w:tc>
          <w:tcPr>
            <w:tcW w:w="0" w:type="auto"/>
          </w:tcPr>
          <w:p w14:paraId="4684FCFF" w14:textId="77777777" w:rsidR="00806A73" w:rsidRDefault="00000000">
            <w:r>
              <w:t>Giảm đau</w:t>
            </w:r>
          </w:p>
        </w:tc>
        <w:tc>
          <w:tcPr>
            <w:tcW w:w="0" w:type="auto"/>
          </w:tcPr>
          <w:p w14:paraId="76EAA085" w14:textId="77777777" w:rsidR="00806A73" w:rsidRDefault="00000000">
            <w:r>
              <w:t>6.0%</w:t>
            </w:r>
          </w:p>
        </w:tc>
      </w:tr>
      <w:tr w:rsidR="00806A73" w14:paraId="3D00923A" w14:textId="77777777">
        <w:tc>
          <w:tcPr>
            <w:tcW w:w="0" w:type="auto"/>
          </w:tcPr>
          <w:p w14:paraId="4D6FD0C2" w14:textId="77777777" w:rsidR="00806A73" w:rsidRDefault="00000000">
            <w:r>
              <w:t>Hô hấp</w:t>
            </w:r>
          </w:p>
        </w:tc>
        <w:tc>
          <w:tcPr>
            <w:tcW w:w="0" w:type="auto"/>
          </w:tcPr>
          <w:p w14:paraId="55A884EE" w14:textId="77777777" w:rsidR="00806A73" w:rsidRDefault="00000000">
            <w:r>
              <w:t>0.8%</w:t>
            </w:r>
          </w:p>
        </w:tc>
      </w:tr>
    </w:tbl>
    <w:p w14:paraId="59F686E6" w14:textId="77777777" w:rsidR="00806A73" w:rsidRDefault="00000000">
      <w:pPr>
        <w:pStyle w:val="BodyText"/>
      </w:pPr>
      <w:r>
        <w:rPr>
          <w:b/>
          <w:bCs/>
        </w:rPr>
        <w:t>Bảng 4.11. Token attribution score — mức độ ảnh hưởng đến dự đoán</w:t>
      </w:r>
    </w:p>
    <w:tbl>
      <w:tblPr>
        <w:tblW w:w="0" w:type="auto"/>
        <w:tblLook w:val="0020" w:firstRow="1" w:lastRow="0" w:firstColumn="0" w:lastColumn="0" w:noHBand="0" w:noVBand="0"/>
      </w:tblPr>
      <w:tblGrid>
        <w:gridCol w:w="1307"/>
        <w:gridCol w:w="2029"/>
        <w:gridCol w:w="4802"/>
      </w:tblGrid>
      <w:tr w:rsidR="00806A73" w14:paraId="5AB04DEB" w14:textId="77777777">
        <w:trPr>
          <w:tblHeader/>
        </w:trPr>
        <w:tc>
          <w:tcPr>
            <w:tcW w:w="0" w:type="auto"/>
          </w:tcPr>
          <w:p w14:paraId="61A1F880" w14:textId="77777777" w:rsidR="00806A73" w:rsidRDefault="00000000">
            <w:r>
              <w:t>Token</w:t>
            </w:r>
          </w:p>
        </w:tc>
        <w:tc>
          <w:tcPr>
            <w:tcW w:w="0" w:type="auto"/>
          </w:tcPr>
          <w:p w14:paraId="1DC72343" w14:textId="77777777" w:rsidR="00806A73" w:rsidRDefault="00000000">
            <w:r>
              <w:t>Attribution Score</w:t>
            </w:r>
          </w:p>
        </w:tc>
        <w:tc>
          <w:tcPr>
            <w:tcW w:w="0" w:type="auto"/>
          </w:tcPr>
          <w:p w14:paraId="7BA0963B" w14:textId="77777777" w:rsidR="00806A73" w:rsidRDefault="00000000">
            <w:r>
              <w:t>Giải thích</w:t>
            </w:r>
          </w:p>
        </w:tc>
      </w:tr>
      <w:tr w:rsidR="00806A73" w14:paraId="3FE826D7" w14:textId="77777777">
        <w:tc>
          <w:tcPr>
            <w:tcW w:w="0" w:type="auto"/>
          </w:tcPr>
          <w:p w14:paraId="38AA0D35" w14:textId="77777777" w:rsidR="00806A73" w:rsidRDefault="00000000">
            <w:r>
              <w:t>huyết</w:t>
            </w:r>
          </w:p>
        </w:tc>
        <w:tc>
          <w:tcPr>
            <w:tcW w:w="0" w:type="auto"/>
          </w:tcPr>
          <w:p w14:paraId="6EC9861D" w14:textId="77777777" w:rsidR="00806A73" w:rsidRDefault="00000000">
            <w:r>
              <w:t>0.92</w:t>
            </w:r>
          </w:p>
        </w:tc>
        <w:tc>
          <w:tcPr>
            <w:tcW w:w="0" w:type="auto"/>
          </w:tcPr>
          <w:p w14:paraId="442AFAE6" w14:textId="77777777" w:rsidR="00806A73" w:rsidRDefault="00000000">
            <w:r>
              <w:t>Từ khóa cốt lõi của Tim mạch</w:t>
            </w:r>
          </w:p>
        </w:tc>
      </w:tr>
      <w:tr w:rsidR="00806A73" w14:paraId="7B1D8A20" w14:textId="77777777">
        <w:tc>
          <w:tcPr>
            <w:tcW w:w="0" w:type="auto"/>
          </w:tcPr>
          <w:p w14:paraId="4826E56A" w14:textId="77777777" w:rsidR="00806A73" w:rsidRDefault="00000000">
            <w:r>
              <w:lastRenderedPageBreak/>
              <w:t>đầu</w:t>
            </w:r>
          </w:p>
        </w:tc>
        <w:tc>
          <w:tcPr>
            <w:tcW w:w="0" w:type="auto"/>
          </w:tcPr>
          <w:p w14:paraId="173BEF26" w14:textId="77777777" w:rsidR="00806A73" w:rsidRDefault="00000000">
            <w:r>
              <w:t>0.87</w:t>
            </w:r>
          </w:p>
        </w:tc>
        <w:tc>
          <w:tcPr>
            <w:tcW w:w="0" w:type="auto"/>
          </w:tcPr>
          <w:p w14:paraId="71523DE6" w14:textId="77777777" w:rsidR="00806A73" w:rsidRDefault="00000000">
            <w:r>
              <w:t>Kết hợp với “nhức” → triệu chứng tăng HA</w:t>
            </w:r>
          </w:p>
        </w:tc>
      </w:tr>
      <w:tr w:rsidR="00806A73" w14:paraId="584743BC" w14:textId="77777777">
        <w:tc>
          <w:tcPr>
            <w:tcW w:w="0" w:type="auto"/>
          </w:tcPr>
          <w:p w14:paraId="3748EB48" w14:textId="77777777" w:rsidR="00806A73" w:rsidRDefault="00000000">
            <w:r>
              <w:t>áp</w:t>
            </w:r>
          </w:p>
        </w:tc>
        <w:tc>
          <w:tcPr>
            <w:tcW w:w="0" w:type="auto"/>
          </w:tcPr>
          <w:p w14:paraId="0376F42A" w14:textId="77777777" w:rsidR="00806A73" w:rsidRDefault="00000000">
            <w:r>
              <w:t>0.85</w:t>
            </w:r>
          </w:p>
        </w:tc>
        <w:tc>
          <w:tcPr>
            <w:tcW w:w="0" w:type="auto"/>
          </w:tcPr>
          <w:p w14:paraId="05819BEB" w14:textId="77777777" w:rsidR="00806A73" w:rsidRDefault="00000000">
            <w:r>
              <w:t>Thành phần của “huyết áp”</w:t>
            </w:r>
          </w:p>
        </w:tc>
      </w:tr>
      <w:tr w:rsidR="00806A73" w14:paraId="454FE491" w14:textId="77777777">
        <w:tc>
          <w:tcPr>
            <w:tcW w:w="0" w:type="auto"/>
          </w:tcPr>
          <w:p w14:paraId="40FE7A6F" w14:textId="77777777" w:rsidR="00806A73" w:rsidRDefault="00000000">
            <w:r>
              <w:t>tăng</w:t>
            </w:r>
          </w:p>
        </w:tc>
        <w:tc>
          <w:tcPr>
            <w:tcW w:w="0" w:type="auto"/>
          </w:tcPr>
          <w:p w14:paraId="7DABC6D1" w14:textId="77777777" w:rsidR="00806A73" w:rsidRDefault="00000000">
            <w:r>
              <w:t>0.79</w:t>
            </w:r>
          </w:p>
        </w:tc>
        <w:tc>
          <w:tcPr>
            <w:tcW w:w="0" w:type="auto"/>
          </w:tcPr>
          <w:p w14:paraId="41F73F9B" w14:textId="77777777" w:rsidR="00806A73" w:rsidRDefault="00000000">
            <w:r>
              <w:t>Mô tả trạng thái tăng cao</w:t>
            </w:r>
          </w:p>
        </w:tc>
      </w:tr>
      <w:tr w:rsidR="00806A73" w14:paraId="7EFCBB35" w14:textId="77777777">
        <w:tc>
          <w:tcPr>
            <w:tcW w:w="0" w:type="auto"/>
          </w:tcPr>
          <w:p w14:paraId="25005E8D" w14:textId="77777777" w:rsidR="00806A73" w:rsidRDefault="00000000">
            <w:r>
              <w:t>160/95</w:t>
            </w:r>
          </w:p>
        </w:tc>
        <w:tc>
          <w:tcPr>
            <w:tcW w:w="0" w:type="auto"/>
          </w:tcPr>
          <w:p w14:paraId="1A3812D4" w14:textId="77777777" w:rsidR="00806A73" w:rsidRDefault="00000000">
            <w:r>
              <w:t>0.71</w:t>
            </w:r>
          </w:p>
        </w:tc>
        <w:tc>
          <w:tcPr>
            <w:tcW w:w="0" w:type="auto"/>
          </w:tcPr>
          <w:p w14:paraId="74370D0E" w14:textId="77777777" w:rsidR="00806A73" w:rsidRDefault="00000000">
            <w:r>
              <w:t>Giá trị huyết áp cụ thể</w:t>
            </w:r>
          </w:p>
        </w:tc>
      </w:tr>
      <w:tr w:rsidR="00806A73" w14:paraId="5BA75F8E" w14:textId="77777777">
        <w:tc>
          <w:tcPr>
            <w:tcW w:w="0" w:type="auto"/>
          </w:tcPr>
          <w:p w14:paraId="40A6DA76" w14:textId="77777777" w:rsidR="00806A73" w:rsidRDefault="00000000">
            <w:r>
              <w:t>chóng mặt</w:t>
            </w:r>
          </w:p>
        </w:tc>
        <w:tc>
          <w:tcPr>
            <w:tcW w:w="0" w:type="auto"/>
          </w:tcPr>
          <w:p w14:paraId="5C17C498" w14:textId="77777777" w:rsidR="00806A73" w:rsidRDefault="00000000">
            <w:r>
              <w:t>0.45</w:t>
            </w:r>
          </w:p>
        </w:tc>
        <w:tc>
          <w:tcPr>
            <w:tcW w:w="0" w:type="auto"/>
          </w:tcPr>
          <w:p w14:paraId="16DDF25C" w14:textId="77777777" w:rsidR="00806A73" w:rsidRDefault="00000000">
            <w:r>
              <w:t>Triệu chứng phụ</w:t>
            </w:r>
          </w:p>
        </w:tc>
      </w:tr>
    </w:tbl>
    <w:p w14:paraId="3F09A3E7" w14:textId="77777777" w:rsidR="00806A73" w:rsidRDefault="00000000">
      <w:pPr>
        <w:pStyle w:val="BodyText"/>
      </w:pPr>
      <w:r>
        <w:rPr>
          <w:b/>
          <w:bCs/>
        </w:rPr>
        <w:t>Hình 4.4. Ví dụ kết quả XAI với token highlight heatmap</w:t>
      </w:r>
    </w:p>
    <w:p w14:paraId="6FE19C2C" w14:textId="77777777" w:rsidR="00806A73" w:rsidRDefault="00000000">
      <w:pPr>
        <w:pStyle w:val="BodyText"/>
      </w:pPr>
      <w:r>
        <w:rPr>
          <w:i/>
          <w:iCs/>
        </w:rPr>
        <w:t>(Token “huyết”, “áp”, “tăng” được tô đỏ đậm; “chóng mặt”, “nhức đầu” tô cam; các từ phụ như “bệnh nhân”, “160/95” tô vàng nhạt)</w:t>
      </w:r>
    </w:p>
    <w:p w14:paraId="3D313A39" w14:textId="77777777" w:rsidR="00806A73" w:rsidRDefault="00000000">
      <w:pPr>
        <w:pStyle w:val="BodyText"/>
      </w:pPr>
      <w:r>
        <w:rPr>
          <w:i/>
          <w:iCs/>
        </w:rPr>
        <w:t>Nhận xét:</w:t>
      </w:r>
      <w:r>
        <w:t xml:space="preserve"> Các token được highlight mạnh đúng là các từ khóa y khoa quan trọng (“huyết áp”, “tăng huyết áp”) liên quan trực tiếp đến bệnh Tim mạch. Điều này xác nhận mô hình học được đặc trưng có ý nghĩa y học thay vì dựa vào pattern ngẫu nhiên, tăng đáng kể tính tin cậy của hệ thống trong môi trường lâm sàng.</w:t>
      </w:r>
    </w:p>
    <w:p w14:paraId="24936876" w14:textId="77777777" w:rsidR="00806A73" w:rsidRDefault="00000000">
      <w:pPr>
        <w:pStyle w:val="Heading2"/>
      </w:pPr>
      <w:bookmarkStart w:id="127" w:name="giao-diện-hệ-thống"/>
      <w:bookmarkStart w:id="128" w:name="_Toc232448805"/>
      <w:bookmarkEnd w:id="123"/>
      <w:bookmarkEnd w:id="125"/>
      <w:r>
        <w:t>4.6 Giao diện hệ thống</w:t>
      </w:r>
      <w:bookmarkEnd w:id="128"/>
    </w:p>
    <w:p w14:paraId="461B42D8" w14:textId="77777777" w:rsidR="00806A73" w:rsidRDefault="00000000">
      <w:r>
        <w:rPr>
          <w:b/>
          <w:bCs/>
        </w:rPr>
        <w:t>Hình 4.5. Giao diện Landing Page</w:t>
      </w:r>
    </w:p>
    <w:p w14:paraId="1EE0395A" w14:textId="77777777" w:rsidR="00806A73" w:rsidRDefault="00000000">
      <w:pPr>
        <w:pStyle w:val="BodyText"/>
      </w:pPr>
      <w:r>
        <w:t>Giao diện chào đón hiển thị tên hệ thống “DrugPred AI”, các chỉ số nổi bật (89.6% độ chính xác, 13 nhóm thuốc, hỗ trợ Việt–Anh), danh sách tính năng chính và nút “Bắt đầu phân tích” dẫn đến màn hình chính.</w:t>
      </w:r>
    </w:p>
    <w:p w14:paraId="1B050638" w14:textId="77777777" w:rsidR="00806A73" w:rsidRDefault="00000000">
      <w:pPr>
        <w:pStyle w:val="BodyText"/>
      </w:pPr>
      <w:r>
        <w:rPr>
          <w:b/>
          <w:bCs/>
        </w:rPr>
        <w:t>Hình 4.6. Giao diện dự đoán nhóm thuốc</w:t>
      </w:r>
    </w:p>
    <w:p w14:paraId="2ACC41A0" w14:textId="77777777" w:rsidR="00806A73" w:rsidRDefault="00000000">
      <w:pPr>
        <w:pStyle w:val="BodyText"/>
      </w:pPr>
      <w:r>
        <w:t xml:space="preserve">Màn hình chính gồm: - </w:t>
      </w:r>
      <w:r>
        <w:rPr>
          <w:i/>
          <w:iCs/>
        </w:rPr>
        <w:t>Panel trái:</w:t>
      </w:r>
      <w:r>
        <w:t xml:space="preserve"> Tabs chọn chuyên khoa (Nội khoa, Hô hấp, Tim mạch, Tiêu hóa, Thần kinh, Cơ xương khớp…), textarea nhập mô tả bệnh án, các input sinh hiệu (nhiệt độ, huyết áp, SpO2, nhịp thở), nút “Phân tích AI”. - </w:t>
      </w:r>
      <w:r>
        <w:rPr>
          <w:i/>
          <w:iCs/>
        </w:rPr>
        <w:t>Panel phải:</w:t>
      </w:r>
      <w:r>
        <w:t xml:space="preserve"> Top-3 nhóm thuốc được dự đoán với thanh tiến độ confidence, heatmap token XAI với màu gradient (đỏ → xanh), thông tin chi tiết nhóm thuốc hàng đầu (thuốc phổ biến, chống chỉ định, tác dụng phụ).</w:t>
      </w:r>
    </w:p>
    <w:p w14:paraId="78FE6233" w14:textId="77777777" w:rsidR="00806A73" w:rsidRDefault="00000000">
      <w:r>
        <w:pict w14:anchorId="6B536826">
          <v:rect id="_x0000_i1037" style="width:0;height:1.5pt" o:hralign="center" o:hrstd="t" o:hr="t"/>
        </w:pict>
      </w:r>
    </w:p>
    <w:p w14:paraId="520A3EE1" w14:textId="77777777" w:rsidR="00806A73" w:rsidRDefault="00000000">
      <w:pPr>
        <w:pStyle w:val="Heading1"/>
      </w:pPr>
      <w:bookmarkStart w:id="129" w:name="chương-5.-kết-luận-và-kiến-nghị"/>
      <w:bookmarkStart w:id="130" w:name="_Toc232448806"/>
      <w:bookmarkEnd w:id="95"/>
      <w:bookmarkEnd w:id="127"/>
      <w:r>
        <w:lastRenderedPageBreak/>
        <w:t>Chương 5. KẾT LUẬN VÀ KIẾN NGHỊ</w:t>
      </w:r>
      <w:bookmarkEnd w:id="130"/>
    </w:p>
    <w:p w14:paraId="6E1B1D6B" w14:textId="77777777" w:rsidR="00806A73" w:rsidRDefault="00000000">
      <w:pPr>
        <w:pStyle w:val="Heading2"/>
      </w:pPr>
      <w:bookmarkStart w:id="131" w:name="kết-luận"/>
      <w:bookmarkStart w:id="132" w:name="_Toc232448807"/>
      <w:r>
        <w:t>5.1 Kết luận</w:t>
      </w:r>
      <w:bookmarkEnd w:id="132"/>
    </w:p>
    <w:p w14:paraId="2144905A" w14:textId="77777777" w:rsidR="00806A73" w:rsidRDefault="00000000">
      <w:r>
        <w:t>Đồ án đã hoàn thành các mục tiêu đề ra và đạt được kết quả đáng khích lệ:</w:t>
      </w:r>
    </w:p>
    <w:p w14:paraId="5E62978C" w14:textId="77777777" w:rsidR="00806A73" w:rsidRDefault="00000000">
      <w:pPr>
        <w:pStyle w:val="BodyText"/>
      </w:pPr>
      <w:r>
        <w:rPr>
          <w:b/>
          <w:bCs/>
        </w:rPr>
        <w:t>Về xây dựng dữ liệu:</w:t>
      </w:r>
      <w:r>
        <w:t xml:space="preserve"> Thu thập và tiền xử lý thành công 71,556 mẫu từ 3 nguồn dữ liệu đa dạng (OpenFDA, Kaggle CSV, HoangHa tiếng Việt), chuẩn hóa về 13 nhóm thuốc thống nhất theo phân loại ATC. Đây là bộ dữ liệu đa ngữ đầu tiên cho bài toán gợi ý nhóm thuốc từ mô tả bệnh án tiếng Việt.</w:t>
      </w:r>
    </w:p>
    <w:p w14:paraId="075CC14F" w14:textId="77777777" w:rsidR="00806A73" w:rsidRDefault="00000000">
      <w:pPr>
        <w:pStyle w:val="BodyText"/>
      </w:pPr>
      <w:r>
        <w:rPr>
          <w:b/>
          <w:bCs/>
        </w:rPr>
        <w:t>Về mô hình học máy:</w:t>
      </w:r>
      <w:r>
        <w:t xml:space="preserve"> Fine-tune thành công XLM-RoBERTa Base với kỹ thuật LoRA (r=16) trên GPU Tesla T4 tại Kaggle. Mô hình đạt </w:t>
      </w:r>
      <w:r>
        <w:rPr>
          <w:b/>
          <w:bCs/>
        </w:rPr>
        <w:t>Macro F1 = 89.60%</w:t>
      </w:r>
      <w:r>
        <w:t xml:space="preserve"> và </w:t>
      </w:r>
      <w:r>
        <w:rPr>
          <w:b/>
          <w:bCs/>
        </w:rPr>
        <w:t>Accuracy = 89.36%</w:t>
      </w:r>
      <w:r>
        <w:t xml:space="preserve"> trên tập kiểm thử — vượt mục tiêu đề ra 85% và đạt chất lượng đủ để triển khai hỗ trợ lâm sàng thực tế.</w:t>
      </w:r>
    </w:p>
    <w:p w14:paraId="0C70B950" w14:textId="77777777" w:rsidR="00806A73" w:rsidRDefault="00000000">
      <w:pPr>
        <w:pStyle w:val="BodyText"/>
      </w:pPr>
      <w:r>
        <w:rPr>
          <w:b/>
          <w:bCs/>
        </w:rPr>
        <w:t>Về đa ngữ:</w:t>
      </w:r>
      <w:r>
        <w:t xml:space="preserve"> Hệ thống hoạt động tốt cho cả tiếng Việt (94.4%) và tiếng Anh (86.5%), không cần bước dịch thuật nhờ kiến trúc cross-lingual của XLM-RoBERTa. Đây là ưu điểm quan trọng so với các hệ thống chỉ hỗ trợ một ngôn ngữ.</w:t>
      </w:r>
    </w:p>
    <w:p w14:paraId="5B81DBB9" w14:textId="77777777" w:rsidR="00806A73" w:rsidRDefault="00000000">
      <w:pPr>
        <w:pStyle w:val="BodyText"/>
      </w:pPr>
      <w:r>
        <w:rPr>
          <w:b/>
          <w:bCs/>
        </w:rPr>
        <w:t>Về XAI:</w:t>
      </w:r>
      <w:r>
        <w:t xml:space="preserve"> Tích hợp thành công mô-đun giải thích dựa trên Gradient × Embedding, cho phép xác định các token y khoa quan trọng ảnh hưởng đến quyết định phân loại, tăng tính minh bạch và niềm tin của bác sĩ vào hệ thống AI.</w:t>
      </w:r>
    </w:p>
    <w:p w14:paraId="1FD721C0" w14:textId="77777777" w:rsidR="00806A73" w:rsidRDefault="00000000">
      <w:pPr>
        <w:pStyle w:val="BodyText"/>
      </w:pPr>
      <w:r>
        <w:rPr>
          <w:b/>
          <w:bCs/>
        </w:rPr>
        <w:t>Về hệ thống:</w:t>
      </w:r>
      <w:r>
        <w:t xml:space="preserve"> Xây dựng hệ thống web hoàn chỉnh với Frontend React, Backend FastAPI, cơ sở dữ liệu PostgreSQL và Redis cache, đóng gói bằng Docker Compose — sẵn sàng để triển khai trên môi trường thực tế.</w:t>
      </w:r>
    </w:p>
    <w:p w14:paraId="1B36788D" w14:textId="77777777" w:rsidR="00806A73" w:rsidRDefault="00000000">
      <w:pPr>
        <w:pStyle w:val="Heading2"/>
      </w:pPr>
      <w:bookmarkStart w:id="133" w:name="hạn-chế"/>
      <w:bookmarkStart w:id="134" w:name="_Toc232448808"/>
      <w:bookmarkEnd w:id="131"/>
      <w:r>
        <w:t>5.2 Hạn chế</w:t>
      </w:r>
      <w:bookmarkEnd w:id="134"/>
    </w:p>
    <w:p w14:paraId="13BB7CBC" w14:textId="77777777" w:rsidR="00806A73" w:rsidRDefault="00000000">
      <w:pPr>
        <w:numPr>
          <w:ilvl w:val="0"/>
          <w:numId w:val="23"/>
        </w:numPr>
      </w:pPr>
      <w:r>
        <w:rPr>
          <w:b/>
          <w:bCs/>
        </w:rPr>
        <w:t>Dữ liệu tiếng Việt hạn chế:</w:t>
      </w:r>
      <w:r>
        <w:t xml:space="preserve"> Chỉ 20.8% tổng dữ liệu là tiếng Việt; nhãn được gán bằng luật từ khóa (không phải bác sĩ annotation) nên có thể có một số lỗi.</w:t>
      </w:r>
    </w:p>
    <w:p w14:paraId="1AAD0507" w14:textId="77777777" w:rsidR="00806A73" w:rsidRDefault="00000000">
      <w:pPr>
        <w:numPr>
          <w:ilvl w:val="0"/>
          <w:numId w:val="23"/>
        </w:numPr>
      </w:pPr>
      <w:r>
        <w:rPr>
          <w:b/>
          <w:bCs/>
        </w:rPr>
        <w:t>Phân loại ở mức category:</w:t>
      </w:r>
      <w:r>
        <w:t xml:space="preserve"> Hệ thống phân loại ở mức nhóm cao (Kháng sinh, Giảm đau…) chưa xuống mức subgroup cụ thể (Kháng sinh – Penicillin, Kháng sinh – Cephalosporin…).</w:t>
      </w:r>
    </w:p>
    <w:p w14:paraId="7AA69104" w14:textId="77777777" w:rsidR="00806A73" w:rsidRDefault="00000000">
      <w:pPr>
        <w:numPr>
          <w:ilvl w:val="0"/>
          <w:numId w:val="23"/>
        </w:numPr>
      </w:pPr>
      <w:r>
        <w:rPr>
          <w:b/>
          <w:bCs/>
        </w:rPr>
        <w:lastRenderedPageBreak/>
        <w:t>Nhóm Kháng sinh còn thấp:</w:t>
      </w:r>
      <w:r>
        <w:t xml:space="preserve"> F1 = 0.83 do sự chồng lấn đặc trưng bệnh lý giữa Kháng sinh, Chống viêm và Hô hấp.</w:t>
      </w:r>
    </w:p>
    <w:p w14:paraId="63163E7D" w14:textId="77777777" w:rsidR="00806A73" w:rsidRDefault="00000000">
      <w:pPr>
        <w:numPr>
          <w:ilvl w:val="0"/>
          <w:numId w:val="23"/>
        </w:numPr>
      </w:pPr>
      <w:r>
        <w:rPr>
          <w:b/>
          <w:bCs/>
        </w:rPr>
        <w:t>Chưa cá nhân hóa:</w:t>
      </w:r>
      <w:r>
        <w:t xml:space="preserve"> Mô hình chưa xem xét lịch sử bệnh án, dị ứng thuốc của từng bệnh nhân khi đưa ra gợi ý.</w:t>
      </w:r>
    </w:p>
    <w:p w14:paraId="67681AF3" w14:textId="77777777" w:rsidR="00806A73" w:rsidRDefault="00000000">
      <w:pPr>
        <w:numPr>
          <w:ilvl w:val="0"/>
          <w:numId w:val="23"/>
        </w:numPr>
      </w:pPr>
      <w:r>
        <w:rPr>
          <w:b/>
          <w:bCs/>
        </w:rPr>
        <w:t>Chưa tích hợp ICD-10:</w:t>
      </w:r>
      <w:r>
        <w:t xml:space="preserve"> Hệ thống chưa hỗ trợ mã hóa chẩn đoán theo chuẩn quốc tế ICD-10.</w:t>
      </w:r>
    </w:p>
    <w:p w14:paraId="1FDEB871" w14:textId="77777777" w:rsidR="00806A73" w:rsidRDefault="00000000">
      <w:pPr>
        <w:pStyle w:val="Heading2"/>
      </w:pPr>
      <w:bookmarkStart w:id="135" w:name="hướng-phát-triển"/>
      <w:bookmarkStart w:id="136" w:name="_Toc232448809"/>
      <w:bookmarkEnd w:id="133"/>
      <w:r>
        <w:t>5.3 Hướng phát triển</w:t>
      </w:r>
      <w:bookmarkEnd w:id="136"/>
    </w:p>
    <w:p w14:paraId="3E568A90" w14:textId="77777777" w:rsidR="00806A73" w:rsidRDefault="00000000">
      <w:r>
        <w:rPr>
          <w:b/>
          <w:bCs/>
        </w:rPr>
        <w:t>Về dữ liệu:</w:t>
      </w:r>
      <w:r>
        <w:t xml:space="preserve"> - Thu thập thêm dữ liệu y tế tiếng Việt từ hợp tác với các bệnh viện tại Việt Nam. - Mời bác sĩ annotation trực tiếp để nâng cao chất lượng nhãn tiếng Việt. - Mở rộng phân loại xuống mức subgroup để gợi ý cụ thể hơn.</w:t>
      </w:r>
    </w:p>
    <w:p w14:paraId="190E830B" w14:textId="77777777" w:rsidR="00806A73" w:rsidRDefault="00000000">
      <w:pPr>
        <w:pStyle w:val="BodyText"/>
      </w:pPr>
      <w:r>
        <w:rPr>
          <w:b/>
          <w:bCs/>
        </w:rPr>
        <w:t>Về mô hình:</w:t>
      </w:r>
      <w:r>
        <w:t xml:space="preserve"> - Thử nghiệm với mô hình lớn hơn (XLM-RoBERTa Large, 560M tham số) để cải thiện F1 trên các nhóm khó. - Nghiên cứu LoRA rank cao hơn (r=32, r=64) hoặc QLoRA để tiết kiệm bộ nhớ hơn. - Tích hợp thêm đặc trưng cấu trúc (sinh hiệu, giới tính, tuổi) vào mô hình phân loại.</w:t>
      </w:r>
    </w:p>
    <w:p w14:paraId="5CC5F078" w14:textId="77777777" w:rsidR="00806A73" w:rsidRDefault="00000000">
      <w:pPr>
        <w:pStyle w:val="BodyText"/>
      </w:pPr>
      <w:r>
        <w:rPr>
          <w:b/>
          <w:bCs/>
        </w:rPr>
        <w:t>Về hệ thống:</w:t>
      </w:r>
      <w:r>
        <w:t xml:space="preserve"> - Tích hợp thông tin bệnh nhân cá nhân (dị ứng, bệnh nền, thuốc đang dùng) để cá nhân hóa dự đoán và cảnh báo tương tác thuốc. - Hỗ trợ mã hóa ICD-10 tự động từ mô tả bệnh án. - Triển khai trên cloud (AWS/GCP) với load balancing, monitoring (Prometheus + Grafana) và CI/CD tự động. - Áp dụng Federated Learning để fine-tune mô hình từ dữ liệu nhiều bệnh viện mà không cần chia sẻ dữ liệu bệnh nhân nhạy cảm.</w:t>
      </w:r>
    </w:p>
    <w:p w14:paraId="30A723A1" w14:textId="77777777" w:rsidR="00806A73" w:rsidRDefault="00000000">
      <w:r>
        <w:pict w14:anchorId="79CF59A3">
          <v:rect id="_x0000_i1038" style="width:0;height:1.5pt" o:hralign="center" o:hrstd="t" o:hr="t"/>
        </w:pict>
      </w:r>
    </w:p>
    <w:p w14:paraId="170EB0E1" w14:textId="77777777" w:rsidR="00806A73" w:rsidRDefault="00000000">
      <w:pPr>
        <w:pStyle w:val="Heading1"/>
      </w:pPr>
      <w:bookmarkStart w:id="137" w:name="tài-liệu-tham-khảo"/>
      <w:bookmarkStart w:id="138" w:name="_Toc232448810"/>
      <w:bookmarkEnd w:id="129"/>
      <w:bookmarkEnd w:id="135"/>
      <w:r>
        <w:t>TÀI LIỆU THAM KHẢO</w:t>
      </w:r>
      <w:bookmarkEnd w:id="138"/>
    </w:p>
    <w:p w14:paraId="29A475F7" w14:textId="77777777" w:rsidR="00806A73" w:rsidRDefault="00000000">
      <w:r>
        <w:t xml:space="preserve">[1] Johnson, A. E. W., Pollard, T. J., Shen, L., Lehman, L. H., Feng, M., Ghassemi, M., … &amp; Mark, R. G. (2016). MIMIC-III, a freely accessible critical care database. </w:t>
      </w:r>
      <w:r>
        <w:rPr>
          <w:i/>
          <w:iCs/>
        </w:rPr>
        <w:t>Scientific Data</w:t>
      </w:r>
      <w:r>
        <w:t>, 3, 160035.</w:t>
      </w:r>
    </w:p>
    <w:p w14:paraId="254E507C" w14:textId="77777777" w:rsidR="00806A73" w:rsidRDefault="00000000">
      <w:pPr>
        <w:pStyle w:val="BodyText"/>
      </w:pPr>
      <w:r>
        <w:lastRenderedPageBreak/>
        <w:t xml:space="preserve">[2] Lee, J., Yoon, W., Kim, S., Kim, D., Kim, S., So, C. H., &amp; Kang, J. (2020). BioBERT: A pre-trained biomedical language representation model for biomedical text mining. </w:t>
      </w:r>
      <w:r>
        <w:rPr>
          <w:i/>
          <w:iCs/>
        </w:rPr>
        <w:t>Bioinformatics</w:t>
      </w:r>
      <w:r>
        <w:t>, 36(4), 1234–1240.</w:t>
      </w:r>
    </w:p>
    <w:p w14:paraId="48727106" w14:textId="77777777" w:rsidR="00806A73" w:rsidRDefault="00000000">
      <w:pPr>
        <w:pStyle w:val="BodyText"/>
      </w:pPr>
      <w:r>
        <w:t xml:space="preserve">[3] Rasmy, L., Xiang, Y., Xie, Z., Tao, C., &amp; Zhi, D. (2021). Med-BERT: Pretrained contextualized embeddings on large-scale structured electronic health records for disease prediction. </w:t>
      </w:r>
      <w:r>
        <w:rPr>
          <w:i/>
          <w:iCs/>
        </w:rPr>
        <w:t>npj Digital Medicine</w:t>
      </w:r>
      <w:r>
        <w:t>, 4(1), 86.</w:t>
      </w:r>
    </w:p>
    <w:p w14:paraId="6966D40F" w14:textId="77777777" w:rsidR="00806A73" w:rsidRDefault="00000000">
      <w:pPr>
        <w:pStyle w:val="BodyText"/>
      </w:pPr>
      <w:r>
        <w:t xml:space="preserve">[4] Conneau, A., Khandelwal, K., Goyal, N., Chaudhary, V., Wenzek, G., Guzmán, F., … &amp; Stoyanov, V. (2020). Unsupervised cross-lingual representation learning at scale. </w:t>
      </w:r>
      <w:r>
        <w:rPr>
          <w:i/>
          <w:iCs/>
        </w:rPr>
        <w:t>Proceedings of the 58th Annual Meeting of the Association for Computational Linguistics (ACL)</w:t>
      </w:r>
      <w:r>
        <w:t>, pp. 8440–8451.</w:t>
      </w:r>
    </w:p>
    <w:p w14:paraId="28E23E55" w14:textId="77777777" w:rsidR="00806A73" w:rsidRDefault="00000000">
      <w:pPr>
        <w:pStyle w:val="BodyText"/>
      </w:pPr>
      <w:r>
        <w:t xml:space="preserve">[5] Hu, E. J., Shen, Y., Wallis, P., Allen-Zhu, Z., Li, Y., Wang, S., &amp; Chen, W. (2022). LoRA: Low-rank adaptation of large language models. </w:t>
      </w:r>
      <w:r>
        <w:rPr>
          <w:i/>
          <w:iCs/>
        </w:rPr>
        <w:t>Proceedings of the 10th International Conference on Learning Representations (ICLR 2022)</w:t>
      </w:r>
      <w:r>
        <w:t>.</w:t>
      </w:r>
    </w:p>
    <w:p w14:paraId="0A7E1887" w14:textId="77777777" w:rsidR="00806A73" w:rsidRDefault="00000000">
      <w:pPr>
        <w:pStyle w:val="BodyText"/>
      </w:pPr>
      <w:r>
        <w:t xml:space="preserve">[6] Nguyen, D. Q., &amp; Nguyen, A. T. (2020). PhoBERT: Pre-trained language models for Vietnamese. </w:t>
      </w:r>
      <w:r>
        <w:rPr>
          <w:i/>
          <w:iCs/>
        </w:rPr>
        <w:t>Findings of the Association for Computational Linguistics: EMNLP 2020</w:t>
      </w:r>
      <w:r>
        <w:t>, pp. 1037–1042.</w:t>
      </w:r>
    </w:p>
    <w:p w14:paraId="227F97C3" w14:textId="77777777" w:rsidR="00806A73" w:rsidRDefault="00000000">
      <w:pPr>
        <w:pStyle w:val="BodyText"/>
      </w:pPr>
      <w:r>
        <w:t xml:space="preserve">[7] Vaswani, A., Shazeer, N., Parmar, N., Uszkoreit, J., Jones, L., Gomez, A. N., … &amp; Polosukhin, I. (2017). Attention is all you need. </w:t>
      </w:r>
      <w:r>
        <w:rPr>
          <w:i/>
          <w:iCs/>
        </w:rPr>
        <w:t>Advances in Neural Information Processing Systems (NeurIPS)</w:t>
      </w:r>
      <w:r>
        <w:t>, 30, pp. 5998–6008.</w:t>
      </w:r>
    </w:p>
    <w:p w14:paraId="13EDC778" w14:textId="77777777" w:rsidR="00806A73" w:rsidRDefault="00000000">
      <w:pPr>
        <w:pStyle w:val="BodyText"/>
      </w:pPr>
      <w:r>
        <w:t xml:space="preserve">[8] Devlin, J., Chang, M. W., Lee, K., &amp; Toutanova, K. (2019). BERT: Pre-training of deep bidirectional transformers for language understanding. </w:t>
      </w:r>
      <w:r>
        <w:rPr>
          <w:i/>
          <w:iCs/>
        </w:rPr>
        <w:t>Proceedings of NAACL-HLT 2019</w:t>
      </w:r>
      <w:r>
        <w:t>, pp. 4171–4186.</w:t>
      </w:r>
    </w:p>
    <w:p w14:paraId="2409FFD7" w14:textId="77777777" w:rsidR="00806A73" w:rsidRDefault="00000000">
      <w:pPr>
        <w:pStyle w:val="BodyText"/>
      </w:pPr>
      <w:r>
        <w:t xml:space="preserve">[9] Liu, Y., Ott, M., Goyal, N., Du, J., Joshi, M., Chen, D., … &amp; Stoyanov, V. (2019). RoBERTa: A robustly optimized BERT pretraining approach. </w:t>
      </w:r>
      <w:r>
        <w:rPr>
          <w:i/>
          <w:iCs/>
        </w:rPr>
        <w:t>arXiv preprint arXiv:1907.11692</w:t>
      </w:r>
      <w:r>
        <w:t>.</w:t>
      </w:r>
    </w:p>
    <w:p w14:paraId="2EA8AC41" w14:textId="77777777" w:rsidR="00806A73" w:rsidRDefault="00000000">
      <w:pPr>
        <w:pStyle w:val="BodyText"/>
      </w:pPr>
      <w:r>
        <w:t>[10] https://huggingface.co/FacebookAI/xlm-roberta-base</w:t>
      </w:r>
    </w:p>
    <w:p w14:paraId="17E50897" w14:textId="77777777" w:rsidR="00806A73" w:rsidRDefault="00000000">
      <w:pPr>
        <w:pStyle w:val="BodyText"/>
      </w:pPr>
      <w:r>
        <w:t>[11] https://www.fda.gov/drugs/drug-approvals-and-databases/openfda</w:t>
      </w:r>
    </w:p>
    <w:p w14:paraId="48874D91" w14:textId="77777777" w:rsidR="00806A73" w:rsidRDefault="00000000">
      <w:pPr>
        <w:pStyle w:val="BodyText"/>
      </w:pPr>
      <w:r>
        <w:t>[12] https://www.kaggle.com/datasets/rohanharode07/webmd-drug-reviews-dataset</w:t>
      </w:r>
    </w:p>
    <w:p w14:paraId="09B77CCF" w14:textId="77777777" w:rsidR="00806A73" w:rsidRDefault="00000000">
      <w:pPr>
        <w:pStyle w:val="BodyText"/>
      </w:pPr>
      <w:r>
        <w:t>[13] https://huggingface.co/datasets/HoangHa/medical-data</w:t>
      </w:r>
    </w:p>
    <w:p w14:paraId="5F3BCF77" w14:textId="77777777" w:rsidR="00806A73" w:rsidRDefault="00000000">
      <w:pPr>
        <w:pStyle w:val="BodyText"/>
      </w:pPr>
      <w:r>
        <w:lastRenderedPageBreak/>
        <w:t>[14] https://fastapi.tiangolo.com/</w:t>
      </w:r>
    </w:p>
    <w:p w14:paraId="1492DFE6" w14:textId="77777777" w:rsidR="00806A73" w:rsidRDefault="00000000">
      <w:pPr>
        <w:pStyle w:val="BodyText"/>
      </w:pPr>
      <w:r>
        <w:t>[15] https://react.dev/</w:t>
      </w:r>
    </w:p>
    <w:p w14:paraId="61A441F6" w14:textId="77777777" w:rsidR="00806A73" w:rsidRDefault="00000000">
      <w:r>
        <w:pict w14:anchorId="22AEA858">
          <v:rect id="_x0000_i1039" style="width:0;height:1.5pt" o:hralign="center" o:hrstd="t" o:hr="t"/>
        </w:pict>
      </w:r>
    </w:p>
    <w:p w14:paraId="7583582D" w14:textId="77777777" w:rsidR="00806A73" w:rsidRDefault="00000000">
      <w:pPr>
        <w:pStyle w:val="Heading1"/>
      </w:pPr>
      <w:bookmarkStart w:id="139" w:name="phụ-lục"/>
      <w:bookmarkStart w:id="140" w:name="_Toc232448811"/>
      <w:bookmarkEnd w:id="137"/>
      <w:r>
        <w:t>PHỤ LỤC</w:t>
      </w:r>
      <w:bookmarkEnd w:id="140"/>
    </w:p>
    <w:p w14:paraId="4ADAA012" w14:textId="77777777" w:rsidR="00806A73" w:rsidRDefault="00000000">
      <w:pPr>
        <w:pStyle w:val="Heading2"/>
      </w:pPr>
      <w:bookmarkStart w:id="141" w:name="phụ-lục-a.-cấu-trúc-thư-mục-dự-án"/>
      <w:bookmarkStart w:id="142" w:name="_Toc232448812"/>
      <w:r>
        <w:t>Phụ lục A. Cấu trúc thư mục dự án</w:t>
      </w:r>
      <w:bookmarkEnd w:id="142"/>
    </w:p>
    <w:p w14:paraId="403BB7C4" w14:textId="77777777" w:rsidR="00806A73" w:rsidRDefault="00000000">
      <w:pPr>
        <w:pStyle w:val="SourceCode"/>
      </w:pPr>
      <w:r>
        <w:t>pj-medicine/</w:t>
      </w:r>
      <w:r>
        <w:br/>
        <w:t>├── backend/</w:t>
      </w:r>
      <w:r>
        <w:br/>
        <w:t>│   ├── app/</w:t>
      </w:r>
      <w:r>
        <w:br/>
        <w:t>│   │   ├── api/              # FastAPI routers (predict, patients, analytics)</w:t>
      </w:r>
      <w:r>
        <w:br/>
        <w:t>│   │   ├── models/           # SQLAlchemy ORM models</w:t>
      </w:r>
      <w:r>
        <w:br/>
        <w:t>│   │   ├── schemas/          # Pydantic request/response schemas</w:t>
      </w:r>
      <w:r>
        <w:br/>
        <w:t>│   │   ├── services/         # Business logic layer</w:t>
      </w:r>
      <w:r>
        <w:br/>
        <w:t>│   │   └── main.py           # FastAPI application entry point</w:t>
      </w:r>
      <w:r>
        <w:br/>
        <w:t>│   ├── ml/</w:t>
      </w:r>
      <w:r>
        <w:br/>
        <w:t>│   │   ├── data_pipeline.py  # Script tiền xử lý và chuẩn bị dữ liệu</w:t>
      </w:r>
      <w:r>
        <w:br/>
        <w:t>│   │   ├── inference.py      # Inference pipeline (load model + predict)</w:t>
      </w:r>
      <w:r>
        <w:br/>
        <w:t>│   │   ├── kaggle_notebook.py # Script training trên Kaggle GPU</w:t>
      </w:r>
      <w:r>
        <w:br/>
        <w:t>│   │   └── requirements-ml.txt # ML dependencies</w:t>
      </w:r>
      <w:r>
        <w:br/>
        <w:t>│   └── requirements.txt      # Backend dependencies</w:t>
      </w:r>
      <w:r>
        <w:br/>
        <w:t>├── frontend/</w:t>
      </w:r>
      <w:r>
        <w:br/>
        <w:t>│   └── src/</w:t>
      </w:r>
      <w:r>
        <w:br/>
        <w:t>│       ├── components/       # React UI components</w:t>
      </w:r>
      <w:r>
        <w:br/>
        <w:t>│       ├── services/         # API client (axios)</w:t>
      </w:r>
      <w:r>
        <w:br/>
        <w:t>│       ├── types/            # TypeScript interfaces</w:t>
      </w:r>
      <w:r>
        <w:br/>
        <w:t>│       └── App.tsx           # Root component</w:t>
      </w:r>
      <w:r>
        <w:br/>
        <w:t>├── docs/</w:t>
      </w:r>
      <w:r>
        <w:br/>
        <w:t>│   ├── WORKPLAN.md          # Kế hoạch phân công công việc</w:t>
      </w:r>
      <w:r>
        <w:br/>
        <w:t>│   ├── DATA_FLOW.md         # Mô tả luồng dữ liệu</w:t>
      </w:r>
      <w:r>
        <w:br/>
        <w:t>│   └── BAO_CAO_DO_AN.md     # Báo cáo đồ án (file này)</w:t>
      </w:r>
      <w:r>
        <w:br/>
      </w:r>
      <w:r>
        <w:lastRenderedPageBreak/>
        <w:t>├── schema.sql               # PostgreSQL database schema</w:t>
      </w:r>
      <w:r>
        <w:br/>
        <w:t>├── docker-compose.yml       # Docker Compose orchestration</w:t>
      </w:r>
      <w:r>
        <w:br/>
        <w:t>└── techstack.md             # Mô tả tech stack</w:t>
      </w:r>
    </w:p>
    <w:p w14:paraId="4E05C341" w14:textId="77777777" w:rsidR="00806A73" w:rsidRDefault="00000000">
      <w:pPr>
        <w:pStyle w:val="Heading2"/>
      </w:pPr>
      <w:bookmarkStart w:id="143" w:name="Xc2d041a97b3bd6cba3527d7078ff2b4b7696642"/>
      <w:bookmarkStart w:id="144" w:name="_Toc232448813"/>
      <w:bookmarkEnd w:id="141"/>
      <w:r>
        <w:t>Phụ lục B. Danh sách 13 nhóm thuốc và mã ATC</w:t>
      </w:r>
      <w:bookmarkEnd w:id="144"/>
    </w:p>
    <w:tbl>
      <w:tblPr>
        <w:tblW w:w="5000" w:type="pct"/>
        <w:tblLayout w:type="fixed"/>
        <w:tblLook w:val="0020" w:firstRow="1" w:lastRow="0" w:firstColumn="0" w:lastColumn="0" w:noHBand="0" w:noVBand="0"/>
      </w:tblPr>
      <w:tblGrid>
        <w:gridCol w:w="1161"/>
        <w:gridCol w:w="2554"/>
        <w:gridCol w:w="1857"/>
        <w:gridCol w:w="3715"/>
      </w:tblGrid>
      <w:tr w:rsidR="00806A73" w14:paraId="5C6CC532" w14:textId="77777777">
        <w:trPr>
          <w:tblHeader/>
        </w:trPr>
        <w:tc>
          <w:tcPr>
            <w:tcW w:w="990" w:type="dxa"/>
          </w:tcPr>
          <w:p w14:paraId="4E20616A" w14:textId="77777777" w:rsidR="00806A73" w:rsidRDefault="00000000">
            <w:r>
              <w:t>STT</w:t>
            </w:r>
          </w:p>
        </w:tc>
        <w:tc>
          <w:tcPr>
            <w:tcW w:w="2178" w:type="dxa"/>
          </w:tcPr>
          <w:p w14:paraId="4B460051" w14:textId="77777777" w:rsidR="00806A73" w:rsidRDefault="00000000">
            <w:r>
              <w:t>Nhóm thuốc</w:t>
            </w:r>
          </w:p>
        </w:tc>
        <w:tc>
          <w:tcPr>
            <w:tcW w:w="1584" w:type="dxa"/>
          </w:tcPr>
          <w:p w14:paraId="5786F0FA" w14:textId="77777777" w:rsidR="00806A73" w:rsidRDefault="00000000">
            <w:r>
              <w:t>Mã ATC</w:t>
            </w:r>
          </w:p>
        </w:tc>
        <w:tc>
          <w:tcPr>
            <w:tcW w:w="3168" w:type="dxa"/>
          </w:tcPr>
          <w:p w14:paraId="6ED78095" w14:textId="77777777" w:rsidR="00806A73" w:rsidRDefault="00000000">
            <w:r>
              <w:t>Thuốc đại diện</w:t>
            </w:r>
          </w:p>
        </w:tc>
      </w:tr>
      <w:tr w:rsidR="00806A73" w14:paraId="26C1001E" w14:textId="77777777">
        <w:tc>
          <w:tcPr>
            <w:tcW w:w="990" w:type="dxa"/>
          </w:tcPr>
          <w:p w14:paraId="53D5ECC0" w14:textId="77777777" w:rsidR="00806A73" w:rsidRDefault="00000000">
            <w:r>
              <w:t>1</w:t>
            </w:r>
          </w:p>
        </w:tc>
        <w:tc>
          <w:tcPr>
            <w:tcW w:w="2178" w:type="dxa"/>
          </w:tcPr>
          <w:p w14:paraId="50E85691" w14:textId="77777777" w:rsidR="00806A73" w:rsidRDefault="00000000">
            <w:r>
              <w:t>Thần kinh</w:t>
            </w:r>
          </w:p>
        </w:tc>
        <w:tc>
          <w:tcPr>
            <w:tcW w:w="1584" w:type="dxa"/>
          </w:tcPr>
          <w:p w14:paraId="7C4DEA30" w14:textId="77777777" w:rsidR="00806A73" w:rsidRDefault="00000000">
            <w:r>
              <w:t>ATC-N</w:t>
            </w:r>
          </w:p>
        </w:tc>
        <w:tc>
          <w:tcPr>
            <w:tcW w:w="3168" w:type="dxa"/>
          </w:tcPr>
          <w:p w14:paraId="541E3AC2" w14:textId="77777777" w:rsidR="00806A73" w:rsidRDefault="00000000">
            <w:r>
              <w:t>Diazepam, Gabapentin, Sertraline, Risperidone</w:t>
            </w:r>
          </w:p>
        </w:tc>
      </w:tr>
      <w:tr w:rsidR="00806A73" w14:paraId="2E6F27C0" w14:textId="77777777">
        <w:tc>
          <w:tcPr>
            <w:tcW w:w="990" w:type="dxa"/>
          </w:tcPr>
          <w:p w14:paraId="552E37FE" w14:textId="77777777" w:rsidR="00806A73" w:rsidRDefault="00000000">
            <w:r>
              <w:t>2</w:t>
            </w:r>
          </w:p>
        </w:tc>
        <w:tc>
          <w:tcPr>
            <w:tcW w:w="2178" w:type="dxa"/>
          </w:tcPr>
          <w:p w14:paraId="6926F4D8" w14:textId="77777777" w:rsidR="00806A73" w:rsidRDefault="00000000">
            <w:r>
              <w:t>Giảm đau</w:t>
            </w:r>
          </w:p>
        </w:tc>
        <w:tc>
          <w:tcPr>
            <w:tcW w:w="1584" w:type="dxa"/>
          </w:tcPr>
          <w:p w14:paraId="168C000D" w14:textId="77777777" w:rsidR="00806A73" w:rsidRDefault="00000000">
            <w:r>
              <w:t>ATC-N02</w:t>
            </w:r>
          </w:p>
        </w:tc>
        <w:tc>
          <w:tcPr>
            <w:tcW w:w="3168" w:type="dxa"/>
          </w:tcPr>
          <w:p w14:paraId="13EAB6B0" w14:textId="77777777" w:rsidR="00806A73" w:rsidRDefault="00000000">
            <w:r>
              <w:t>Paracetamol, Tramadol, Morphine, Codeine</w:t>
            </w:r>
          </w:p>
        </w:tc>
      </w:tr>
      <w:tr w:rsidR="00806A73" w14:paraId="071AD536" w14:textId="77777777">
        <w:tc>
          <w:tcPr>
            <w:tcW w:w="990" w:type="dxa"/>
          </w:tcPr>
          <w:p w14:paraId="7954B1DC" w14:textId="77777777" w:rsidR="00806A73" w:rsidRDefault="00000000">
            <w:r>
              <w:t>3</w:t>
            </w:r>
          </w:p>
        </w:tc>
        <w:tc>
          <w:tcPr>
            <w:tcW w:w="2178" w:type="dxa"/>
          </w:tcPr>
          <w:p w14:paraId="41383F35" w14:textId="77777777" w:rsidR="00806A73" w:rsidRDefault="00000000">
            <w:r>
              <w:t>Kháng sinh</w:t>
            </w:r>
          </w:p>
        </w:tc>
        <w:tc>
          <w:tcPr>
            <w:tcW w:w="1584" w:type="dxa"/>
          </w:tcPr>
          <w:p w14:paraId="25DD9884" w14:textId="77777777" w:rsidR="00806A73" w:rsidRDefault="00000000">
            <w:r>
              <w:t>ATC-J01</w:t>
            </w:r>
          </w:p>
        </w:tc>
        <w:tc>
          <w:tcPr>
            <w:tcW w:w="3168" w:type="dxa"/>
          </w:tcPr>
          <w:p w14:paraId="4130C5A3" w14:textId="77777777" w:rsidR="00806A73" w:rsidRDefault="00000000">
            <w:r>
              <w:t>Amoxicillin, Ciprofloxacin, Azithromycin, Doxycycline</w:t>
            </w:r>
          </w:p>
        </w:tc>
      </w:tr>
      <w:tr w:rsidR="00806A73" w14:paraId="50365385" w14:textId="77777777">
        <w:tc>
          <w:tcPr>
            <w:tcW w:w="990" w:type="dxa"/>
          </w:tcPr>
          <w:p w14:paraId="2B7227AC" w14:textId="77777777" w:rsidR="00806A73" w:rsidRDefault="00000000">
            <w:r>
              <w:t>4</w:t>
            </w:r>
          </w:p>
        </w:tc>
        <w:tc>
          <w:tcPr>
            <w:tcW w:w="2178" w:type="dxa"/>
          </w:tcPr>
          <w:p w14:paraId="5568CE05" w14:textId="77777777" w:rsidR="00806A73" w:rsidRDefault="00000000">
            <w:r>
              <w:t>Hô hấp</w:t>
            </w:r>
          </w:p>
        </w:tc>
        <w:tc>
          <w:tcPr>
            <w:tcW w:w="1584" w:type="dxa"/>
          </w:tcPr>
          <w:p w14:paraId="30B47C2B" w14:textId="77777777" w:rsidR="00806A73" w:rsidRDefault="00000000">
            <w:r>
              <w:t>ATC-R</w:t>
            </w:r>
          </w:p>
        </w:tc>
        <w:tc>
          <w:tcPr>
            <w:tcW w:w="3168" w:type="dxa"/>
          </w:tcPr>
          <w:p w14:paraId="170C5C1C" w14:textId="77777777" w:rsidR="00806A73" w:rsidRDefault="00000000">
            <w:r>
              <w:t>Salbutamol, Budesonide, Theophylline, Montelukast</w:t>
            </w:r>
          </w:p>
        </w:tc>
      </w:tr>
      <w:tr w:rsidR="00806A73" w14:paraId="3A6BFC59" w14:textId="77777777">
        <w:tc>
          <w:tcPr>
            <w:tcW w:w="990" w:type="dxa"/>
          </w:tcPr>
          <w:p w14:paraId="4F2EFBBE" w14:textId="77777777" w:rsidR="00806A73" w:rsidRDefault="00000000">
            <w:r>
              <w:t>5</w:t>
            </w:r>
          </w:p>
        </w:tc>
        <w:tc>
          <w:tcPr>
            <w:tcW w:w="2178" w:type="dxa"/>
          </w:tcPr>
          <w:p w14:paraId="587C8D7A" w14:textId="77777777" w:rsidR="00806A73" w:rsidRDefault="00000000">
            <w:r>
              <w:t>Dị ứng</w:t>
            </w:r>
          </w:p>
        </w:tc>
        <w:tc>
          <w:tcPr>
            <w:tcW w:w="1584" w:type="dxa"/>
          </w:tcPr>
          <w:p w14:paraId="3D4C58E9" w14:textId="77777777" w:rsidR="00806A73" w:rsidRDefault="00000000">
            <w:r>
              <w:t>ATC-R06</w:t>
            </w:r>
          </w:p>
        </w:tc>
        <w:tc>
          <w:tcPr>
            <w:tcW w:w="3168" w:type="dxa"/>
          </w:tcPr>
          <w:p w14:paraId="34FBC972" w14:textId="77777777" w:rsidR="00806A73" w:rsidRDefault="00000000">
            <w:r>
              <w:t>Cetirizine, Loratadine, Desloratadine, Fexofenadine</w:t>
            </w:r>
          </w:p>
        </w:tc>
      </w:tr>
      <w:tr w:rsidR="00806A73" w14:paraId="4AFF0B13" w14:textId="77777777">
        <w:tc>
          <w:tcPr>
            <w:tcW w:w="990" w:type="dxa"/>
          </w:tcPr>
          <w:p w14:paraId="5BBCA551" w14:textId="77777777" w:rsidR="00806A73" w:rsidRDefault="00000000">
            <w:r>
              <w:t>6</w:t>
            </w:r>
          </w:p>
        </w:tc>
        <w:tc>
          <w:tcPr>
            <w:tcW w:w="2178" w:type="dxa"/>
          </w:tcPr>
          <w:p w14:paraId="6F1EFD19" w14:textId="77777777" w:rsidR="00806A73" w:rsidRDefault="00000000">
            <w:r>
              <w:t>Tiêu hóa</w:t>
            </w:r>
          </w:p>
        </w:tc>
        <w:tc>
          <w:tcPr>
            <w:tcW w:w="1584" w:type="dxa"/>
          </w:tcPr>
          <w:p w14:paraId="12E09EC6" w14:textId="77777777" w:rsidR="00806A73" w:rsidRDefault="00000000">
            <w:r>
              <w:t>ATC-A</w:t>
            </w:r>
          </w:p>
        </w:tc>
        <w:tc>
          <w:tcPr>
            <w:tcW w:w="3168" w:type="dxa"/>
          </w:tcPr>
          <w:p w14:paraId="4E37BA9D" w14:textId="77777777" w:rsidR="00806A73" w:rsidRDefault="00000000">
            <w:r>
              <w:t>Omeprazole, Metoclopramide, Loperamide, Domperidone</w:t>
            </w:r>
          </w:p>
        </w:tc>
      </w:tr>
      <w:tr w:rsidR="00806A73" w14:paraId="5305B929" w14:textId="77777777">
        <w:tc>
          <w:tcPr>
            <w:tcW w:w="990" w:type="dxa"/>
          </w:tcPr>
          <w:p w14:paraId="3558C347" w14:textId="77777777" w:rsidR="00806A73" w:rsidRDefault="00000000">
            <w:r>
              <w:t>7</w:t>
            </w:r>
          </w:p>
        </w:tc>
        <w:tc>
          <w:tcPr>
            <w:tcW w:w="2178" w:type="dxa"/>
          </w:tcPr>
          <w:p w14:paraId="2948396F" w14:textId="77777777" w:rsidR="00806A73" w:rsidRDefault="00000000">
            <w:r>
              <w:t>Tim mạch</w:t>
            </w:r>
          </w:p>
        </w:tc>
        <w:tc>
          <w:tcPr>
            <w:tcW w:w="1584" w:type="dxa"/>
          </w:tcPr>
          <w:p w14:paraId="52D02B78" w14:textId="77777777" w:rsidR="00806A73" w:rsidRDefault="00000000">
            <w:r>
              <w:t>ATC-C</w:t>
            </w:r>
          </w:p>
        </w:tc>
        <w:tc>
          <w:tcPr>
            <w:tcW w:w="3168" w:type="dxa"/>
          </w:tcPr>
          <w:p w14:paraId="172073C3" w14:textId="77777777" w:rsidR="00806A73" w:rsidRDefault="00000000">
            <w:r>
              <w:t>Amlodipine, Metoprolol, Atorvastatin, Lisinopril</w:t>
            </w:r>
          </w:p>
        </w:tc>
      </w:tr>
      <w:tr w:rsidR="00806A73" w14:paraId="6A88D5B2" w14:textId="77777777">
        <w:tc>
          <w:tcPr>
            <w:tcW w:w="990" w:type="dxa"/>
          </w:tcPr>
          <w:p w14:paraId="1D9D3203" w14:textId="77777777" w:rsidR="00806A73" w:rsidRDefault="00000000">
            <w:r>
              <w:t>8</w:t>
            </w:r>
          </w:p>
        </w:tc>
        <w:tc>
          <w:tcPr>
            <w:tcW w:w="2178" w:type="dxa"/>
          </w:tcPr>
          <w:p w14:paraId="329467F2" w14:textId="77777777" w:rsidR="00806A73" w:rsidRDefault="00000000">
            <w:r>
              <w:t>Cơ xương khớp</w:t>
            </w:r>
          </w:p>
        </w:tc>
        <w:tc>
          <w:tcPr>
            <w:tcW w:w="1584" w:type="dxa"/>
          </w:tcPr>
          <w:p w14:paraId="02647401" w14:textId="77777777" w:rsidR="00806A73" w:rsidRDefault="00000000">
            <w:r>
              <w:t>ATC-M</w:t>
            </w:r>
          </w:p>
        </w:tc>
        <w:tc>
          <w:tcPr>
            <w:tcW w:w="3168" w:type="dxa"/>
          </w:tcPr>
          <w:p w14:paraId="62C2E99B" w14:textId="77777777" w:rsidR="00806A73" w:rsidRDefault="00000000">
            <w:r>
              <w:t>Diclofenac, Meloxicam, Calcium, Vitamin D3</w:t>
            </w:r>
          </w:p>
        </w:tc>
      </w:tr>
      <w:tr w:rsidR="00806A73" w14:paraId="16CF1ED3" w14:textId="77777777">
        <w:tc>
          <w:tcPr>
            <w:tcW w:w="990" w:type="dxa"/>
          </w:tcPr>
          <w:p w14:paraId="1E7AFE35" w14:textId="77777777" w:rsidR="00806A73" w:rsidRDefault="00000000">
            <w:r>
              <w:t>9</w:t>
            </w:r>
          </w:p>
        </w:tc>
        <w:tc>
          <w:tcPr>
            <w:tcW w:w="2178" w:type="dxa"/>
          </w:tcPr>
          <w:p w14:paraId="6F770A59" w14:textId="77777777" w:rsidR="00806A73" w:rsidRDefault="00000000">
            <w:r>
              <w:t>Nội tiết</w:t>
            </w:r>
          </w:p>
        </w:tc>
        <w:tc>
          <w:tcPr>
            <w:tcW w:w="1584" w:type="dxa"/>
          </w:tcPr>
          <w:p w14:paraId="44D4E308" w14:textId="77777777" w:rsidR="00806A73" w:rsidRDefault="00000000">
            <w:r>
              <w:t>ATC-H</w:t>
            </w:r>
          </w:p>
        </w:tc>
        <w:tc>
          <w:tcPr>
            <w:tcW w:w="3168" w:type="dxa"/>
          </w:tcPr>
          <w:p w14:paraId="3616768F" w14:textId="77777777" w:rsidR="00806A73" w:rsidRDefault="00000000">
            <w:r>
              <w:t>Metformin, Insulin, Levothyroxine, Prednisolone</w:t>
            </w:r>
          </w:p>
        </w:tc>
      </w:tr>
      <w:tr w:rsidR="00806A73" w14:paraId="4707FAB7" w14:textId="77777777">
        <w:tc>
          <w:tcPr>
            <w:tcW w:w="990" w:type="dxa"/>
          </w:tcPr>
          <w:p w14:paraId="22DE3416" w14:textId="77777777" w:rsidR="00806A73" w:rsidRDefault="00000000">
            <w:r>
              <w:t>10</w:t>
            </w:r>
          </w:p>
        </w:tc>
        <w:tc>
          <w:tcPr>
            <w:tcW w:w="2178" w:type="dxa"/>
          </w:tcPr>
          <w:p w14:paraId="4180E2A5" w14:textId="77777777" w:rsidR="00806A73" w:rsidRDefault="00000000">
            <w:r>
              <w:t>Da liễu</w:t>
            </w:r>
          </w:p>
        </w:tc>
        <w:tc>
          <w:tcPr>
            <w:tcW w:w="1584" w:type="dxa"/>
          </w:tcPr>
          <w:p w14:paraId="0883A5B1" w14:textId="77777777" w:rsidR="00806A73" w:rsidRDefault="00000000">
            <w:r>
              <w:t>ATC-D</w:t>
            </w:r>
          </w:p>
        </w:tc>
        <w:tc>
          <w:tcPr>
            <w:tcW w:w="3168" w:type="dxa"/>
          </w:tcPr>
          <w:p w14:paraId="3D78314C" w14:textId="77777777" w:rsidR="00806A73" w:rsidRDefault="00000000">
            <w:r>
              <w:t>Hydrocortisone, Clotrimazole, Tretinoin, Mupirocin</w:t>
            </w:r>
          </w:p>
        </w:tc>
      </w:tr>
      <w:tr w:rsidR="00806A73" w14:paraId="70C1331D" w14:textId="77777777">
        <w:tc>
          <w:tcPr>
            <w:tcW w:w="990" w:type="dxa"/>
          </w:tcPr>
          <w:p w14:paraId="182A0A9C" w14:textId="77777777" w:rsidR="00806A73" w:rsidRDefault="00000000">
            <w:r>
              <w:t>11</w:t>
            </w:r>
          </w:p>
        </w:tc>
        <w:tc>
          <w:tcPr>
            <w:tcW w:w="2178" w:type="dxa"/>
          </w:tcPr>
          <w:p w14:paraId="1FE5CB21" w14:textId="77777777" w:rsidR="00806A73" w:rsidRDefault="00000000">
            <w:r>
              <w:t>Chống viêm</w:t>
            </w:r>
          </w:p>
        </w:tc>
        <w:tc>
          <w:tcPr>
            <w:tcW w:w="1584" w:type="dxa"/>
          </w:tcPr>
          <w:p w14:paraId="4DAE7D44" w14:textId="77777777" w:rsidR="00806A73" w:rsidRDefault="00000000">
            <w:r>
              <w:t>ATC-A07</w:t>
            </w:r>
          </w:p>
        </w:tc>
        <w:tc>
          <w:tcPr>
            <w:tcW w:w="3168" w:type="dxa"/>
          </w:tcPr>
          <w:p w14:paraId="3A087019" w14:textId="77777777" w:rsidR="00806A73" w:rsidRDefault="00000000">
            <w:r>
              <w:t>Prednisolone, Dexamethasone, Methylprednisolone</w:t>
            </w:r>
          </w:p>
        </w:tc>
      </w:tr>
      <w:tr w:rsidR="00806A73" w14:paraId="655009FE" w14:textId="77777777">
        <w:tc>
          <w:tcPr>
            <w:tcW w:w="990" w:type="dxa"/>
          </w:tcPr>
          <w:p w14:paraId="3ED2DD0A" w14:textId="77777777" w:rsidR="00806A73" w:rsidRDefault="00000000">
            <w:r>
              <w:lastRenderedPageBreak/>
              <w:t>12</w:t>
            </w:r>
          </w:p>
        </w:tc>
        <w:tc>
          <w:tcPr>
            <w:tcW w:w="2178" w:type="dxa"/>
          </w:tcPr>
          <w:p w14:paraId="3A76AC10" w14:textId="77777777" w:rsidR="00806A73" w:rsidRDefault="00000000">
            <w:r>
              <w:t>Chuyển hóa</w:t>
            </w:r>
          </w:p>
        </w:tc>
        <w:tc>
          <w:tcPr>
            <w:tcW w:w="1584" w:type="dxa"/>
          </w:tcPr>
          <w:p w14:paraId="75B3BD12" w14:textId="77777777" w:rsidR="00806A73" w:rsidRDefault="00000000">
            <w:r>
              <w:t>ATC-A11</w:t>
            </w:r>
          </w:p>
        </w:tc>
        <w:tc>
          <w:tcPr>
            <w:tcW w:w="3168" w:type="dxa"/>
          </w:tcPr>
          <w:p w14:paraId="0B6964E3" w14:textId="77777777" w:rsidR="00806A73" w:rsidRDefault="00000000">
            <w:r>
              <w:t>Vitamin B complex, Folic acid, Vitamin C, Zinc</w:t>
            </w:r>
          </w:p>
        </w:tc>
      </w:tr>
      <w:tr w:rsidR="00806A73" w14:paraId="65A7338C" w14:textId="77777777">
        <w:tc>
          <w:tcPr>
            <w:tcW w:w="990" w:type="dxa"/>
          </w:tcPr>
          <w:p w14:paraId="4A9C3196" w14:textId="77777777" w:rsidR="00806A73" w:rsidRDefault="00000000">
            <w:r>
              <w:t>13</w:t>
            </w:r>
          </w:p>
        </w:tc>
        <w:tc>
          <w:tcPr>
            <w:tcW w:w="2178" w:type="dxa"/>
          </w:tcPr>
          <w:p w14:paraId="652718F0" w14:textId="77777777" w:rsidR="00806A73" w:rsidRDefault="00000000">
            <w:r>
              <w:t>Huyết học</w:t>
            </w:r>
          </w:p>
        </w:tc>
        <w:tc>
          <w:tcPr>
            <w:tcW w:w="1584" w:type="dxa"/>
          </w:tcPr>
          <w:p w14:paraId="27F49A09" w14:textId="77777777" w:rsidR="00806A73" w:rsidRDefault="00000000">
            <w:r>
              <w:t>ATC-B</w:t>
            </w:r>
          </w:p>
        </w:tc>
        <w:tc>
          <w:tcPr>
            <w:tcW w:w="3168" w:type="dxa"/>
          </w:tcPr>
          <w:p w14:paraId="6DC625DB" w14:textId="77777777" w:rsidR="00806A73" w:rsidRDefault="00000000">
            <w:r>
              <w:t>Warfarin, Aspirin (anticoagulant), Heparin, Enoxaparin</w:t>
            </w:r>
          </w:p>
        </w:tc>
      </w:tr>
    </w:tbl>
    <w:p w14:paraId="5A717EC3" w14:textId="77777777" w:rsidR="00806A73" w:rsidRDefault="00000000">
      <w:pPr>
        <w:pStyle w:val="Heading2"/>
      </w:pPr>
      <w:bookmarkStart w:id="145" w:name="phụ-lục-c.-cấu-hình-lora-chi-tiết"/>
      <w:bookmarkStart w:id="146" w:name="_Toc232448814"/>
      <w:bookmarkEnd w:id="143"/>
      <w:r>
        <w:t>Phụ lục C. Cấu hình LoRA chi tiết</w:t>
      </w:r>
      <w:bookmarkEnd w:id="146"/>
    </w:p>
    <w:p w14:paraId="4F18F72D" w14:textId="77777777" w:rsidR="00806A73" w:rsidRDefault="00000000">
      <w:pPr>
        <w:pStyle w:val="SourceCode"/>
      </w:pPr>
      <w:r>
        <w:rPr>
          <w:rStyle w:val="CommentTok"/>
        </w:rPr>
        <w:t># Cấu hình LoRA trong kaggle_notebook.py</w:t>
      </w:r>
      <w:r>
        <w:br/>
      </w:r>
      <w:r>
        <w:rPr>
          <w:rStyle w:val="NormalTok"/>
        </w:rPr>
        <w:t xml:space="preserve">lora_config </w:t>
      </w:r>
      <w:r>
        <w:rPr>
          <w:rStyle w:val="OperatorTok"/>
        </w:rPr>
        <w:t>=</w:t>
      </w:r>
      <w:r>
        <w:rPr>
          <w:rStyle w:val="NormalTok"/>
        </w:rPr>
        <w:t xml:space="preserve"> LoraConfig(</w:t>
      </w:r>
      <w:r>
        <w:br/>
      </w:r>
      <w:r>
        <w:rPr>
          <w:rStyle w:val="NormalTok"/>
        </w:rPr>
        <w:t xml:space="preserve">    task_type</w:t>
      </w:r>
      <w:r>
        <w:rPr>
          <w:rStyle w:val="OperatorTok"/>
        </w:rPr>
        <w:t>=</w:t>
      </w:r>
      <w:r>
        <w:rPr>
          <w:rStyle w:val="NormalTok"/>
        </w:rPr>
        <w:t>TaskType.SEQ_CLS,</w:t>
      </w:r>
      <w:r>
        <w:br/>
      </w:r>
      <w:r>
        <w:rPr>
          <w:rStyle w:val="NormalTok"/>
        </w:rPr>
        <w:t xml:space="preserve">    r</w:t>
      </w:r>
      <w:r>
        <w:rPr>
          <w:rStyle w:val="OperatorTok"/>
        </w:rPr>
        <w:t>=</w:t>
      </w:r>
      <w:r>
        <w:rPr>
          <w:rStyle w:val="DecValTok"/>
        </w:rPr>
        <w:t>16</w:t>
      </w:r>
      <w:r>
        <w:rPr>
          <w:rStyle w:val="NormalTok"/>
        </w:rPr>
        <w:t xml:space="preserve">,                               </w:t>
      </w:r>
      <w:r>
        <w:rPr>
          <w:rStyle w:val="CommentTok"/>
        </w:rPr>
        <w:t># Rank của ma trận thích ứng</w:t>
      </w:r>
      <w:r>
        <w:br/>
      </w:r>
      <w:r>
        <w:rPr>
          <w:rStyle w:val="NormalTok"/>
        </w:rPr>
        <w:t xml:space="preserve">    lora_alpha</w:t>
      </w:r>
      <w:r>
        <w:rPr>
          <w:rStyle w:val="OperatorTok"/>
        </w:rPr>
        <w:t>=</w:t>
      </w:r>
      <w:r>
        <w:rPr>
          <w:rStyle w:val="DecValTok"/>
        </w:rPr>
        <w:t>32</w:t>
      </w:r>
      <w:r>
        <w:rPr>
          <w:rStyle w:val="NormalTok"/>
        </w:rPr>
        <w:t xml:space="preserve">,                      </w:t>
      </w:r>
      <w:r>
        <w:rPr>
          <w:rStyle w:val="CommentTok"/>
        </w:rPr>
        <w:t># Hệ số scale: alpha/r = 2.0</w:t>
      </w:r>
      <w:r>
        <w:br/>
      </w:r>
      <w:r>
        <w:rPr>
          <w:rStyle w:val="NormalTok"/>
        </w:rPr>
        <w:t xml:space="preserve">    target_modules</w:t>
      </w:r>
      <w:r>
        <w:rPr>
          <w:rStyle w:val="OperatorTok"/>
        </w:rPr>
        <w:t>=</w:t>
      </w:r>
      <w:r>
        <w:rPr>
          <w:rStyle w:val="NormalTok"/>
        </w:rPr>
        <w:t>[</w:t>
      </w:r>
      <w:r>
        <w:rPr>
          <w:rStyle w:val="StringTok"/>
        </w:rPr>
        <w:t>"query"</w:t>
      </w:r>
      <w:r>
        <w:rPr>
          <w:rStyle w:val="NormalTok"/>
        </w:rPr>
        <w:t xml:space="preserve">, </w:t>
      </w:r>
      <w:r>
        <w:rPr>
          <w:rStyle w:val="StringTok"/>
        </w:rPr>
        <w:t>"value"</w:t>
      </w:r>
      <w:r>
        <w:rPr>
          <w:rStyle w:val="NormalTok"/>
        </w:rPr>
        <w:t xml:space="preserve">],  </w:t>
      </w:r>
      <w:r>
        <w:rPr>
          <w:rStyle w:val="CommentTok"/>
        </w:rPr>
        <w:t># Áp dụng trên Q và V của Self-Attention</w:t>
      </w:r>
      <w:r>
        <w:br/>
      </w:r>
      <w:r>
        <w:rPr>
          <w:rStyle w:val="NormalTok"/>
        </w:rPr>
        <w:t xml:space="preserve">    lora_dropout</w:t>
      </w:r>
      <w:r>
        <w:rPr>
          <w:rStyle w:val="OperatorTok"/>
        </w:rPr>
        <w:t>=</w:t>
      </w:r>
      <w:r>
        <w:rPr>
          <w:rStyle w:val="FloatTok"/>
        </w:rPr>
        <w:t>0.05</w:t>
      </w:r>
      <w:r>
        <w:rPr>
          <w:rStyle w:val="NormalTok"/>
        </w:rPr>
        <w:t xml:space="preserve">,                  </w:t>
      </w:r>
      <w:r>
        <w:rPr>
          <w:rStyle w:val="CommentTok"/>
        </w:rPr>
        <w:t># Dropout trong LoRA adapter</w:t>
      </w:r>
      <w:r>
        <w:br/>
      </w:r>
      <w:r>
        <w:rPr>
          <w:rStyle w:val="NormalTok"/>
        </w:rPr>
        <w:t xml:space="preserve">    bias</w:t>
      </w:r>
      <w:r>
        <w:rPr>
          <w:rStyle w:val="OperatorTok"/>
        </w:rPr>
        <w:t>=</w:t>
      </w:r>
      <w:r>
        <w:rPr>
          <w:rStyle w:val="StringTok"/>
        </w:rPr>
        <w:t>"none"</w:t>
      </w:r>
      <w:r>
        <w:rPr>
          <w:rStyle w:val="NormalTok"/>
        </w:rPr>
        <w:t xml:space="preserve">                         </w:t>
      </w:r>
      <w:r>
        <w:rPr>
          <w:rStyle w:val="CommentTok"/>
        </w:rPr>
        <w:t># Không huấn luyện bias</w:t>
      </w:r>
      <w:r>
        <w:br/>
      </w:r>
      <w:r>
        <w:rPr>
          <w:rStyle w:val="NormalTok"/>
        </w:rPr>
        <w:t>)</w:t>
      </w:r>
      <w:r>
        <w:br/>
      </w:r>
      <w:r>
        <w:br/>
      </w:r>
      <w:r>
        <w:rPr>
          <w:rStyle w:val="CommentTok"/>
        </w:rPr>
        <w:t># Thống kê tham số</w:t>
      </w:r>
      <w:r>
        <w:br/>
      </w:r>
      <w:r>
        <w:rPr>
          <w:rStyle w:val="CommentTok"/>
        </w:rPr>
        <w:t># - Tham số gốc XLM-RoBERTa: 270,564,864 (đóng băng)</w:t>
      </w:r>
      <w:r>
        <w:br/>
      </w:r>
      <w:r>
        <w:rPr>
          <w:rStyle w:val="CommentTok"/>
        </w:rPr>
        <w:t># - Tham số LoRA mới:             1,179,648 (0.44%)</w:t>
      </w:r>
      <w:r>
        <w:br/>
      </w:r>
      <w:r>
        <w:rPr>
          <w:rStyle w:val="CommentTok"/>
        </w:rPr>
        <w:t># - Tham số Classification Head:    197,901</w:t>
      </w:r>
      <w:r>
        <w:br/>
      </w:r>
      <w:r>
        <w:rPr>
          <w:rStyle w:val="CommentTok"/>
        </w:rPr>
        <w:t># - Tổng tham số huấn luyện:      1,377,549 (0.51% so với tổng mô hình)</w:t>
      </w:r>
    </w:p>
    <w:p w14:paraId="0BCF4840" w14:textId="77777777" w:rsidR="00806A73" w:rsidRDefault="00000000">
      <w:r>
        <w:pict w14:anchorId="217D01A0">
          <v:rect id="_x0000_i1040" style="width:0;height:1.5pt" o:hralign="center" o:hrstd="t" o:hr="t"/>
        </w:pict>
      </w:r>
    </w:p>
    <w:p w14:paraId="2A137CFE" w14:textId="77777777" w:rsidR="00806A73" w:rsidRDefault="00000000">
      <w:r>
        <w:rPr>
          <w:i/>
          <w:iCs/>
        </w:rPr>
        <w:t>Báo cáo Đồ Án Cơ Sở — Nhóm 06 — Khoa Công nghệ Thông tin — Trường ĐH Công nghệ TP.HCM — 2026</w:t>
      </w:r>
      <w:bookmarkEnd w:id="139"/>
      <w:bookmarkEnd w:id="145"/>
    </w:p>
    <w:sectPr w:rsidR="00806A73" w:rsidSect="00034616">
      <w:footerReference w:type="default" r:id="rId7"/>
      <w:pgSz w:w="11906" w:h="16838"/>
      <w:pgMar w:top="1134"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46416" w14:textId="77777777" w:rsidR="00AB29B6" w:rsidRDefault="00AB29B6">
      <w:pPr>
        <w:spacing w:after="0" w:line="240" w:lineRule="auto"/>
      </w:pPr>
      <w:r>
        <w:separator/>
      </w:r>
    </w:p>
  </w:endnote>
  <w:endnote w:type="continuationSeparator" w:id="0">
    <w:p w14:paraId="6B7217B4" w14:textId="77777777" w:rsidR="00AB29B6" w:rsidRDefault="00AB2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DC48" w14:textId="77777777" w:rsidR="00806A73" w:rsidRDefault="00000000">
    <w:pPr>
      <w:pStyle w:val="Footer"/>
      <w:jc w:val="center"/>
    </w:pPr>
    <w:r>
      <w:fldChar w:fldCharType="begin"/>
    </w:r>
    <w:r>
      <w:instrText>PAGE</w:instrText>
    </w:r>
    <w:r w:rsidR="0035468B">
      <w:fldChar w:fldCharType="separate"/>
    </w:r>
    <w:r w:rsidR="003546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3CF9F" w14:textId="77777777" w:rsidR="00AB29B6" w:rsidRDefault="00AB29B6">
      <w:pPr>
        <w:spacing w:after="0" w:line="240" w:lineRule="auto"/>
      </w:pPr>
      <w:r>
        <w:separator/>
      </w:r>
    </w:p>
  </w:footnote>
  <w:footnote w:type="continuationSeparator" w:id="0">
    <w:p w14:paraId="29E2E221" w14:textId="77777777" w:rsidR="00AB29B6" w:rsidRDefault="00AB2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904B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23AE1A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9D7E6E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12176083">
    <w:abstractNumId w:val="8"/>
  </w:num>
  <w:num w:numId="2" w16cid:durableId="1001813713">
    <w:abstractNumId w:val="6"/>
  </w:num>
  <w:num w:numId="3" w16cid:durableId="1745177248">
    <w:abstractNumId w:val="5"/>
  </w:num>
  <w:num w:numId="4" w16cid:durableId="1881890432">
    <w:abstractNumId w:val="4"/>
  </w:num>
  <w:num w:numId="5" w16cid:durableId="1065956918">
    <w:abstractNumId w:val="7"/>
  </w:num>
  <w:num w:numId="6" w16cid:durableId="302468096">
    <w:abstractNumId w:val="3"/>
  </w:num>
  <w:num w:numId="7" w16cid:durableId="348336227">
    <w:abstractNumId w:val="2"/>
  </w:num>
  <w:num w:numId="8" w16cid:durableId="729959002">
    <w:abstractNumId w:val="1"/>
  </w:num>
  <w:num w:numId="9" w16cid:durableId="1055936233">
    <w:abstractNumId w:val="0"/>
  </w:num>
  <w:num w:numId="10" w16cid:durableId="2147355834">
    <w:abstractNumId w:val="9"/>
  </w:num>
  <w:num w:numId="11" w16cid:durableId="2120878871">
    <w:abstractNumId w:val="10"/>
  </w:num>
  <w:num w:numId="12" w16cid:durableId="17587464">
    <w:abstractNumId w:val="10"/>
  </w:num>
  <w:num w:numId="13" w16cid:durableId="1620259637">
    <w:abstractNumId w:val="10"/>
  </w:num>
  <w:num w:numId="14" w16cid:durableId="758331568">
    <w:abstractNumId w:val="10"/>
  </w:num>
  <w:num w:numId="15" w16cid:durableId="1432119342">
    <w:abstractNumId w:val="10"/>
  </w:num>
  <w:num w:numId="16" w16cid:durableId="678393207">
    <w:abstractNumId w:val="10"/>
  </w:num>
  <w:num w:numId="17" w16cid:durableId="9712520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90531199">
    <w:abstractNumId w:val="10"/>
  </w:num>
  <w:num w:numId="19" w16cid:durableId="1130980191">
    <w:abstractNumId w:val="10"/>
  </w:num>
  <w:num w:numId="20" w16cid:durableId="2065834977">
    <w:abstractNumId w:val="10"/>
  </w:num>
  <w:num w:numId="21" w16cid:durableId="1697190716">
    <w:abstractNumId w:val="10"/>
  </w:num>
  <w:num w:numId="22" w16cid:durableId="19140488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70297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68B"/>
    <w:rsid w:val="00806A73"/>
    <w:rsid w:val="00AA1D8D"/>
    <w:rsid w:val="00AB29B6"/>
    <w:rsid w:val="00B47730"/>
    <w:rsid w:val="00B903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2D098"/>
  <w15:docId w15:val="{73EBB0BE-7660-4F6F-96EC-2CE2E85D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bCs/>
      <w:i/>
      <w:sz w:val="28"/>
    </w:rPr>
  </w:style>
  <w:style w:type="paragraph" w:styleId="Heading4">
    <w:name w:val="heading 4"/>
    <w:basedOn w:val="Normal"/>
    <w:next w:val="Normal"/>
    <w:link w:val="Heading4Char"/>
    <w:uiPriority w:val="9"/>
    <w:semiHidden/>
    <w:unhideWhenUsed/>
    <w:qFormat/>
    <w:rsid w:val="00FC693F"/>
    <w:pPr>
      <w:keepNext/>
      <w:keepLines/>
      <w:spacing w:before="120" w:after="80"/>
      <w:jc w:val="left"/>
      <w:outlineLvl w:val="3"/>
    </w:pPr>
    <w:rPr>
      <w:rFonts w:asciiTheme="majorHAnsi" w:eastAsiaTheme="majorEastAsia" w:hAnsiTheme="majorHAnsi" w:cstheme="majorBidi"/>
      <w:bCs/>
      <w:iCs/>
      <w:u w:val="singl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35468B"/>
    <w:pPr>
      <w:spacing w:after="100"/>
    </w:pPr>
  </w:style>
  <w:style w:type="paragraph" w:styleId="TOC2">
    <w:name w:val="toc 2"/>
    <w:basedOn w:val="Normal"/>
    <w:next w:val="Normal"/>
    <w:autoRedefine/>
    <w:uiPriority w:val="39"/>
    <w:unhideWhenUsed/>
    <w:rsid w:val="0035468B"/>
    <w:pPr>
      <w:spacing w:after="100"/>
      <w:ind w:left="260"/>
    </w:pPr>
  </w:style>
  <w:style w:type="paragraph" w:styleId="TOC3">
    <w:name w:val="toc 3"/>
    <w:basedOn w:val="Normal"/>
    <w:next w:val="Normal"/>
    <w:autoRedefine/>
    <w:uiPriority w:val="39"/>
    <w:unhideWhenUsed/>
    <w:rsid w:val="0035468B"/>
    <w:pPr>
      <w:spacing w:after="100"/>
      <w:ind w:left="520"/>
    </w:pPr>
  </w:style>
  <w:style w:type="character" w:styleId="Hyperlink">
    <w:name w:val="Hyperlink"/>
    <w:basedOn w:val="DefaultParagraphFont"/>
    <w:uiPriority w:val="99"/>
    <w:unhideWhenUsed/>
    <w:rsid w:val="003546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33</Pages>
  <Words>5888</Words>
  <Characters>33565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207KS43439 - Diệp Anh Thuy - K26D-KS01</cp:lastModifiedBy>
  <cp:revision>2</cp:revision>
  <dcterms:created xsi:type="dcterms:W3CDTF">2026-06-15T10:23:00Z</dcterms:created>
  <dcterms:modified xsi:type="dcterms:W3CDTF">2026-06-15T13:47:00Z</dcterms:modified>
</cp:coreProperties>
</file>